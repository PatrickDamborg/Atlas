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440"/>
        <w:jc w:val="center"/>
      </w:pPr>
      <w:r>
        <w:rPr>
          <w:rFonts w:ascii="Calibri" w:hAnsi="Calibri"/>
          <w:b/>
          <w:i w:val="0"/>
          <w:color w:val="0078D4"/>
          <w:sz w:val="80"/>
        </w:rPr>
        <w:t>Forge Atlas</w:t>
      </w:r>
    </w:p>
    <w:p>
      <w:pPr>
        <w:jc w:val="center"/>
      </w:pPr>
      <w:r>
        <w:rPr>
          <w:rFonts w:ascii="Calibri" w:hAnsi="Calibri"/>
          <w:b w:val="0"/>
          <w:i w:val="0"/>
          <w:color w:val="1A1A2E"/>
          <w:sz w:val="44"/>
        </w:rPr>
        <w:t>Setup Guide</w:t>
      </w:r>
    </w:p>
    <w:p/>
    <w:p>
      <w:pPr>
        <w:jc w:val="center"/>
      </w:pPr>
      <w:r>
        <w:rPr>
          <w:rFonts w:ascii="Calibri" w:hAnsi="Calibri"/>
          <w:b w:val="0"/>
          <w:i/>
          <w:color w:val="605E5C"/>
          <w:sz w:val="24"/>
        </w:rPr>
        <w:t>A plain-English, step-by-step guide to getting Forge Atlas</w:t>
        <w:br/>
        <w:t>running on your computer for the first time.</w:t>
      </w:r>
    </w:p>
    <w:p/>
    <w:p/>
    <w:p>
      <w:pPr>
        <w:jc w:val="center"/>
      </w:pPr>
      <w:r>
        <w:rPr>
          <w:rFonts w:ascii="Calibri" w:hAnsi="Calibri"/>
          <w:b w:val="0"/>
          <w:i w:val="0"/>
          <w:color w:val="605E5C"/>
          <w:sz w:val="20"/>
        </w:rPr>
        <w:t>No technical experience required  ·  March 2026</w:t>
      </w:r>
    </w:p>
    <w:p>
      <w:r>
        <w:br w:type="page"/>
      </w:r>
    </w:p>
    <w:p>
      <w:pPr>
        <w:spacing w:before="360" w:after="120"/>
      </w:pPr>
      <w:r>
        <w:rPr>
          <w:rFonts w:ascii="Calibri" w:hAnsi="Calibri"/>
          <w:b/>
          <w:color w:val="0078D4"/>
          <w:sz w:val="44"/>
        </w:rPr>
        <w:t>Before You Start</w:t>
      </w:r>
    </w:p>
    <w:p>
      <w:pPr>
        <w:spacing w:after="120"/>
        <w:pBdr>
          <w:bottom w:val="single" w:sz="4" w:space="1" w:color="CCE4F7"/>
        </w:pBdr>
      </w:pPr>
    </w:p>
    <w:p>
      <w:pPr>
        <w:spacing w:after="120"/>
      </w:pPr>
      <w:r>
        <w:rPr>
          <w:rFonts w:ascii="Calibri" w:hAnsi="Calibri"/>
          <w:b w:val="0"/>
          <w:i w:val="0"/>
          <w:color w:val="1A1A2E"/>
          <w:sz w:val="21"/>
        </w:rPr>
        <w:t>This guide walks you through setting up Forge Atlas from scratch. By the end you will have a working application that lets you upload a Dataverse solution file and automatically generate training walkthroughs for your clients.</w:t>
      </w:r>
    </w:p>
    <w:p>
      <w:pPr>
        <w:spacing w:after="120"/>
      </w:pPr>
      <w:r>
        <w:rPr>
          <w:rFonts w:ascii="Calibri" w:hAnsi="Calibri"/>
          <w:b w:val="0"/>
          <w:i w:val="0"/>
          <w:color w:val="1A1A2E"/>
          <w:sz w:val="21"/>
        </w:rPr>
        <w:t>The guide is split into stages. Each stage has a checklist at the end so you know when you are ready to move on. Take it one stage at a time — do not skip ahead.</w:t>
      </w:r>
    </w:p>
    <w:p>
      <w:pPr>
        <w:spacing w:before="80" w:after="160"/>
        <w:ind w:left="227"/>
        <w:shd w:val="clear" w:color="auto" w:fill="DEECF9"/>
      </w:pPr>
      <w:r>
        <w:rPr>
          <w:rFonts w:ascii="Calibri" w:hAnsi="Calibri"/>
          <w:b/>
          <w:i w:val="0"/>
          <w:color w:val="0078D4"/>
          <w:sz w:val="19"/>
        </w:rPr>
        <w:t xml:space="preserve">  📌  Note   </w:t>
      </w:r>
      <w:r>
        <w:rPr>
          <w:rFonts w:ascii="Calibri" w:hAnsi="Calibri"/>
          <w:b w:val="0"/>
          <w:i w:val="0"/>
          <w:color w:val="1A1A2E"/>
          <w:sz w:val="19"/>
        </w:rPr>
        <w:t>This will take roughly 2–3 hours the first time. Most of that is waiting for downloads and account approvals, not actual work.</w:t>
      </w:r>
    </w:p>
    <w:p>
      <w:pPr>
        <w:spacing w:before="240" w:after="80"/>
      </w:pPr>
      <w:r>
        <w:rPr>
          <w:rFonts w:ascii="Calibri" w:hAnsi="Calibri"/>
          <w:b/>
          <w:color w:val="1A1A2E"/>
          <w:sz w:val="28"/>
        </w:rPr>
        <w:t>What You Will End Up With</w:t>
      </w:r>
    </w:p>
    <w:p>
      <w:pPr>
        <w:spacing w:after="60"/>
        <w:ind w:left="567"/>
      </w:pPr>
      <w:r>
        <w:rPr>
          <w:rFonts w:ascii="Calibri" w:hAnsi="Calibri"/>
          <w:b/>
          <w:i w:val="0"/>
          <w:color w:val="0078D4"/>
          <w:sz w:val="21"/>
        </w:rPr>
        <w:t xml:space="preserve">• </w:t>
      </w:r>
      <w:r>
        <w:rPr>
          <w:rFonts w:ascii="Calibri" w:hAnsi="Calibri"/>
          <w:b w:val="0"/>
          <w:i w:val="0"/>
          <w:color w:val="1A1A2E"/>
          <w:sz w:val="21"/>
        </w:rPr>
        <w:t>A website where you (the consultant) can log in and manage training projects</w:t>
      </w:r>
    </w:p>
    <w:p>
      <w:pPr>
        <w:spacing w:after="60"/>
        <w:ind w:left="567"/>
      </w:pPr>
      <w:r>
        <w:rPr>
          <w:rFonts w:ascii="Calibri" w:hAnsi="Calibri"/>
          <w:b/>
          <w:i w:val="0"/>
          <w:color w:val="0078D4"/>
          <w:sz w:val="21"/>
        </w:rPr>
        <w:t xml:space="preserve">• </w:t>
      </w:r>
      <w:r>
        <w:rPr>
          <w:rFonts w:ascii="Calibri" w:hAnsi="Calibri"/>
          <w:b w:val="0"/>
          <w:i w:val="0"/>
          <w:color w:val="1A1A2E"/>
          <w:sz w:val="21"/>
        </w:rPr>
        <w:t>An AI engine that reads your Dataverse .zip files and writes training content automatically</w:t>
      </w:r>
    </w:p>
    <w:p>
      <w:pPr>
        <w:spacing w:after="60"/>
        <w:ind w:left="567"/>
      </w:pPr>
      <w:r>
        <w:rPr>
          <w:rFonts w:ascii="Calibri" w:hAnsi="Calibri"/>
          <w:b/>
          <w:i w:val="0"/>
          <w:color w:val="0078D4"/>
          <w:sz w:val="21"/>
        </w:rPr>
        <w:t xml:space="preserve">• </w:t>
      </w:r>
      <w:r>
        <w:rPr>
          <w:rFonts w:ascii="Calibri" w:hAnsi="Calibri"/>
          <w:b w:val="0"/>
          <w:i w:val="0"/>
          <w:color w:val="1A1A2E"/>
          <w:sz w:val="21"/>
        </w:rPr>
        <w:t>A branded walkthrough that looks like Dynamics 365 — your clients see this</w:t>
      </w:r>
    </w:p>
    <w:p>
      <w:pPr>
        <w:spacing w:after="60"/>
        <w:ind w:left="567"/>
      </w:pPr>
      <w:r>
        <w:rPr>
          <w:rFonts w:ascii="Calibri" w:hAnsi="Calibri"/>
          <w:b/>
          <w:i w:val="0"/>
          <w:color w:val="0078D4"/>
          <w:sz w:val="21"/>
        </w:rPr>
        <w:t xml:space="preserve">• </w:t>
      </w:r>
      <w:r>
        <w:rPr>
          <w:rFonts w:ascii="Calibri" w:hAnsi="Calibri"/>
          <w:b w:val="0"/>
          <w:i w:val="0"/>
          <w:color w:val="1A1A2E"/>
          <w:sz w:val="21"/>
        </w:rPr>
        <w:t>An invite-link system so clients can access training without needing an account</w:t>
      </w:r>
    </w:p>
    <w:p>
      <w:pPr>
        <w:spacing w:after="60"/>
        <w:ind w:left="567"/>
      </w:pPr>
      <w:r>
        <w:rPr>
          <w:rFonts w:ascii="Calibri" w:hAnsi="Calibri"/>
          <w:b/>
          <w:i w:val="0"/>
          <w:color w:val="0078D4"/>
          <w:sz w:val="21"/>
        </w:rPr>
        <w:t xml:space="preserve">• </w:t>
      </w:r>
      <w:r>
        <w:rPr>
          <w:rFonts w:ascii="Calibri" w:hAnsi="Calibri"/>
          <w:b w:val="0"/>
          <w:i w:val="0"/>
          <w:color w:val="1A1A2E"/>
          <w:sz w:val="21"/>
        </w:rPr>
        <w:t>A dashboard showing you how your clients are progressing</w:t>
      </w:r>
    </w:p>
    <w:p>
      <w:r>
        <w:br w:type="page"/>
      </w:r>
    </w:p>
    <w:p>
      <w:pPr>
        <w:spacing w:before="360" w:after="120"/>
      </w:pPr>
      <w:r>
        <w:rPr>
          <w:rFonts w:ascii="Calibri" w:hAnsi="Calibri"/>
          <w:b/>
          <w:color w:val="0078D4"/>
          <w:sz w:val="44"/>
        </w:rPr>
        <w:t>Stage 1 — What You Need Before Installing</w:t>
      </w:r>
    </w:p>
    <w:p>
      <w:pPr>
        <w:spacing w:after="120"/>
        <w:pBdr>
          <w:bottom w:val="single" w:sz="4" w:space="1" w:color="CCE4F7"/>
        </w:pBdr>
      </w:pPr>
    </w:p>
    <w:p>
      <w:pPr>
        <w:spacing w:after="120"/>
      </w:pPr>
      <w:r>
        <w:rPr>
          <w:rFonts w:ascii="Calibri" w:hAnsi="Calibri"/>
          <w:b w:val="0"/>
          <w:i w:val="0"/>
          <w:color w:val="1A1A2E"/>
          <w:sz w:val="21"/>
        </w:rPr>
        <w:t>Before you install anything, you need to set up a few accounts and tools. Think of this as gathering all your ingredients before you start cooking.</w:t>
      </w:r>
    </w:p>
    <w:p>
      <w:pPr>
        <w:spacing w:after="120"/>
      </w:pPr>
      <w:r>
        <w:rPr>
          <w:rFonts w:ascii="Calibri" w:hAnsi="Calibri"/>
          <w:b w:val="0"/>
          <w:i w:val="0"/>
          <w:color w:val="1A1A2E"/>
          <w:sz w:val="21"/>
        </w:rPr>
        <w:t>Read each box below carefully — it explains what each thing is and why you need it.</w:t>
      </w:r>
    </w:p>
    <w:p/>
    <w:p>
      <w:pPr>
        <w:spacing w:before="120" w:after="0"/>
        <w:ind w:left="227"/>
        <w:shd w:val="clear" w:color="auto" w:fill="DEECF9"/>
      </w:pPr>
      <w:r>
        <w:rPr>
          <w:rFonts w:ascii="Calibri" w:hAnsi="Calibri"/>
          <w:b/>
          <w:i w:val="0"/>
          <w:color w:val="0078D4"/>
          <w:sz w:val="21"/>
        </w:rPr>
        <w:t xml:space="preserve">  💻  A Windows 10 or 11 Computer</w:t>
      </w:r>
    </w:p>
    <w:p>
      <w:pPr>
        <w:spacing w:after="0"/>
        <w:ind w:left="227"/>
        <w:shd w:val="clear" w:color="auto" w:fill="DEECF9"/>
      </w:pPr>
      <w:r>
        <w:rPr>
          <w:rFonts w:ascii="Calibri" w:hAnsi="Calibri"/>
          <w:b/>
          <w:i w:val="0"/>
          <w:color w:val="605E5C"/>
          <w:sz w:val="19"/>
        </w:rPr>
        <w:t xml:space="preserve">  What is it?  </w:t>
      </w:r>
      <w:r>
        <w:rPr>
          <w:rFonts w:ascii="Calibri" w:hAnsi="Calibri"/>
          <w:b w:val="0"/>
          <w:i w:val="0"/>
          <w:color w:val="1A1A2E"/>
          <w:sz w:val="19"/>
        </w:rPr>
        <w:t>The physical machine you will run Forge Atlas on during development.</w:t>
      </w:r>
    </w:p>
    <w:p>
      <w:pPr>
        <w:spacing w:after="160"/>
        <w:ind w:left="227"/>
        <w:shd w:val="clear" w:color="auto" w:fill="DEECF9"/>
      </w:pPr>
      <w:r>
        <w:rPr>
          <w:rFonts w:ascii="Calibri" w:hAnsi="Calibri"/>
          <w:b/>
          <w:i w:val="0"/>
          <w:color w:val="605E5C"/>
          <w:sz w:val="19"/>
        </w:rPr>
        <w:t xml:space="preserve">  Why do I need it?  </w:t>
      </w:r>
      <w:r>
        <w:rPr>
          <w:rFonts w:ascii="Calibri" w:hAnsi="Calibri"/>
          <w:b w:val="0"/>
          <w:i w:val="0"/>
          <w:color w:val="1A1A2E"/>
          <w:sz w:val="19"/>
        </w:rPr>
        <w:t>Forge Atlas runs on your computer during setup and testing. Later you will move it to the internet (Azure), but you start locally.</w:t>
      </w:r>
    </w:p>
    <w:p>
      <w:pPr>
        <w:spacing w:before="120" w:after="0"/>
        <w:ind w:left="227"/>
        <w:shd w:val="clear" w:color="auto" w:fill="DEECF9"/>
      </w:pPr>
      <w:r>
        <w:rPr>
          <w:rFonts w:ascii="Calibri" w:hAnsi="Calibri"/>
          <w:b/>
          <w:i w:val="0"/>
          <w:color w:val="0078D4"/>
          <w:sz w:val="21"/>
        </w:rPr>
        <w:t xml:space="preserve">  🐍  Python (version 3.12 or newer)</w:t>
      </w:r>
    </w:p>
    <w:p>
      <w:pPr>
        <w:spacing w:after="0"/>
        <w:ind w:left="227"/>
        <w:shd w:val="clear" w:color="auto" w:fill="DEECF9"/>
      </w:pPr>
      <w:r>
        <w:rPr>
          <w:rFonts w:ascii="Calibri" w:hAnsi="Calibri"/>
          <w:b/>
          <w:i w:val="0"/>
          <w:color w:val="605E5C"/>
          <w:sz w:val="19"/>
        </w:rPr>
        <w:t xml:space="preserve">  What is it?  </w:t>
      </w:r>
      <w:r>
        <w:rPr>
          <w:rFonts w:ascii="Calibri" w:hAnsi="Calibri"/>
          <w:b w:val="0"/>
          <w:i w:val="0"/>
          <w:color w:val="1A1A2E"/>
          <w:sz w:val="19"/>
        </w:rPr>
        <w:t>Python is a programming language. Forge Atlas's back-end engine is written in Python. Think of it as the translator that makes your computer understand the application.</w:t>
      </w:r>
    </w:p>
    <w:p>
      <w:pPr>
        <w:spacing w:after="160"/>
        <w:ind w:left="227"/>
        <w:shd w:val="clear" w:color="auto" w:fill="DEECF9"/>
      </w:pPr>
      <w:r>
        <w:rPr>
          <w:rFonts w:ascii="Calibri" w:hAnsi="Calibri"/>
          <w:b/>
          <w:i w:val="0"/>
          <w:color w:val="605E5C"/>
          <w:sz w:val="19"/>
        </w:rPr>
        <w:t xml:space="preserve">  Why do I need it?  </w:t>
      </w:r>
      <w:r>
        <w:rPr>
          <w:rFonts w:ascii="Calibri" w:hAnsi="Calibri"/>
          <w:b w:val="0"/>
          <w:i w:val="0"/>
          <w:color w:val="1A1A2E"/>
          <w:sz w:val="19"/>
        </w:rPr>
        <w:t>Without Python installed, your computer cannot run the back-end part of Forge Atlas — the part that reads Dataverse files and talks to the AI.</w:t>
      </w:r>
    </w:p>
    <w:p>
      <w:pPr>
        <w:spacing w:before="120" w:after="0"/>
        <w:ind w:left="227"/>
        <w:shd w:val="clear" w:color="auto" w:fill="DEECF9"/>
      </w:pPr>
      <w:r>
        <w:rPr>
          <w:rFonts w:ascii="Calibri" w:hAnsi="Calibri"/>
          <w:b/>
          <w:i w:val="0"/>
          <w:color w:val="0078D4"/>
          <w:sz w:val="21"/>
        </w:rPr>
        <w:t xml:space="preserve">  📦  uv  (Python package manager)</w:t>
      </w:r>
    </w:p>
    <w:p>
      <w:pPr>
        <w:spacing w:after="0"/>
        <w:ind w:left="227"/>
        <w:shd w:val="clear" w:color="auto" w:fill="DEECF9"/>
      </w:pPr>
      <w:r>
        <w:rPr>
          <w:rFonts w:ascii="Calibri" w:hAnsi="Calibri"/>
          <w:b/>
          <w:i w:val="0"/>
          <w:color w:val="605E5C"/>
          <w:sz w:val="19"/>
        </w:rPr>
        <w:t xml:space="preserve">  What is it?  </w:t>
      </w:r>
      <w:r>
        <w:rPr>
          <w:rFonts w:ascii="Calibri" w:hAnsi="Calibri"/>
          <w:b w:val="0"/>
          <w:i w:val="0"/>
          <w:color w:val="1A1A2E"/>
          <w:sz w:val="19"/>
        </w:rPr>
        <w:t>uv is a tool that automatically downloads and installs all the extra pieces that Python needs to run Forge Atlas. You run it once and it handles everything.</w:t>
      </w:r>
    </w:p>
    <w:p>
      <w:pPr>
        <w:spacing w:after="160"/>
        <w:ind w:left="227"/>
        <w:shd w:val="clear" w:color="auto" w:fill="DEECF9"/>
      </w:pPr>
      <w:r>
        <w:rPr>
          <w:rFonts w:ascii="Calibri" w:hAnsi="Calibri"/>
          <w:b/>
          <w:i w:val="0"/>
          <w:color w:val="605E5C"/>
          <w:sz w:val="19"/>
        </w:rPr>
        <w:t xml:space="preserve">  Why do I need it?  </w:t>
      </w:r>
      <w:r>
        <w:rPr>
          <w:rFonts w:ascii="Calibri" w:hAnsi="Calibri"/>
          <w:b w:val="0"/>
          <w:i w:val="0"/>
          <w:color w:val="1A1A2E"/>
          <w:sz w:val="19"/>
        </w:rPr>
        <w:t>Forge Atlas relies on about 30 extra Python libraries (tools for databases, web servers, file parsing, etc.). uv installs all of them in one command so you do not have to do it manually.</w:t>
      </w:r>
    </w:p>
    <w:p>
      <w:pPr>
        <w:spacing w:before="120" w:after="0"/>
        <w:ind w:left="227"/>
        <w:shd w:val="clear" w:color="auto" w:fill="F0E6FF"/>
      </w:pPr>
      <w:r>
        <w:rPr>
          <w:rFonts w:ascii="Calibri" w:hAnsi="Calibri"/>
          <w:b/>
          <w:i w:val="0"/>
          <w:color w:val="5C2D91"/>
          <w:sz w:val="21"/>
        </w:rPr>
        <w:t xml:space="preserve">  🟢  Node.js (version 20 or newer)</w:t>
      </w:r>
    </w:p>
    <w:p>
      <w:pPr>
        <w:spacing w:after="0"/>
        <w:ind w:left="227"/>
        <w:shd w:val="clear" w:color="auto" w:fill="F0E6FF"/>
      </w:pPr>
      <w:r>
        <w:rPr>
          <w:rFonts w:ascii="Calibri" w:hAnsi="Calibri"/>
          <w:b/>
          <w:i w:val="0"/>
          <w:color w:val="605E5C"/>
          <w:sz w:val="19"/>
        </w:rPr>
        <w:t xml:space="preserve">  What is it?  </w:t>
      </w:r>
      <w:r>
        <w:rPr>
          <w:rFonts w:ascii="Calibri" w:hAnsi="Calibri"/>
          <w:b w:val="0"/>
          <w:i w:val="0"/>
          <w:color w:val="1A1A2E"/>
          <w:sz w:val="19"/>
        </w:rPr>
        <w:t>Node.js lets your computer run JavaScript outside of a browser. The Forge Atlas website (what users see) is built with JavaScript.</w:t>
      </w:r>
    </w:p>
    <w:p>
      <w:pPr>
        <w:spacing w:after="160"/>
        <w:ind w:left="227"/>
        <w:shd w:val="clear" w:color="auto" w:fill="F0E6FF"/>
      </w:pPr>
      <w:r>
        <w:rPr>
          <w:rFonts w:ascii="Calibri" w:hAnsi="Calibri"/>
          <w:b/>
          <w:i w:val="0"/>
          <w:color w:val="605E5C"/>
          <w:sz w:val="19"/>
        </w:rPr>
        <w:t xml:space="preserve">  Why do I need it?  </w:t>
      </w:r>
      <w:r>
        <w:rPr>
          <w:rFonts w:ascii="Calibri" w:hAnsi="Calibri"/>
          <w:b w:val="0"/>
          <w:i w:val="0"/>
          <w:color w:val="1A1A2E"/>
          <w:sz w:val="19"/>
        </w:rPr>
        <w:t>The front-end — the actual website with buttons, forms, and the Dynamics 365 walkthrough display — is built in a JavaScript framework called Next.js. Node.js is what makes it run on your machine.</w:t>
      </w:r>
    </w:p>
    <w:p>
      <w:pPr>
        <w:spacing w:before="120" w:after="0"/>
        <w:ind w:left="227"/>
        <w:shd w:val="clear" w:color="auto" w:fill="E0F5F5"/>
      </w:pPr>
      <w:r>
        <w:rPr>
          <w:rFonts w:ascii="Calibri" w:hAnsi="Calibri"/>
          <w:b/>
          <w:i w:val="0"/>
          <w:color w:val="007A7A"/>
          <w:sz w:val="21"/>
        </w:rPr>
        <w:t xml:space="preserve">  🗄  Azure SQL Database (cloud-hosted)</w:t>
      </w:r>
    </w:p>
    <w:p>
      <w:pPr>
        <w:spacing w:after="0"/>
        <w:ind w:left="227"/>
        <w:shd w:val="clear" w:color="auto" w:fill="E0F5F5"/>
      </w:pPr>
      <w:r>
        <w:rPr>
          <w:rFonts w:ascii="Calibri" w:hAnsi="Calibri"/>
          <w:b/>
          <w:i w:val="0"/>
          <w:color w:val="605E5C"/>
          <w:sz w:val="19"/>
        </w:rPr>
        <w:t xml:space="preserve">  What is it?  </w:t>
      </w:r>
      <w:r>
        <w:rPr>
          <w:rFonts w:ascii="Calibri" w:hAnsi="Calibri"/>
          <w:b w:val="0"/>
          <w:i w:val="0"/>
          <w:color w:val="1A1A2E"/>
          <w:sz w:val="19"/>
        </w:rPr>
        <w:t>Azure SQL Database is a cloud-hosted database — a structured filing cabinet that stores all of Forge Atlas's information: your projects, training content, user accounts, and progress records. It runs in Azure so you don't need to install anything on your computer.</w:t>
      </w:r>
    </w:p>
    <w:p>
      <w:pPr>
        <w:spacing w:after="160"/>
        <w:ind w:left="227"/>
        <w:shd w:val="clear" w:color="auto" w:fill="E0F5F5"/>
      </w:pPr>
      <w:r>
        <w:rPr>
          <w:rFonts w:ascii="Calibri" w:hAnsi="Calibri"/>
          <w:b/>
          <w:i w:val="0"/>
          <w:color w:val="605E5C"/>
          <w:sz w:val="19"/>
        </w:rPr>
        <w:t xml:space="preserve">  Why do I need it?  </w:t>
      </w:r>
      <w:r>
        <w:rPr>
          <w:rFonts w:ascii="Calibri" w:hAnsi="Calibri"/>
          <w:b w:val="0"/>
          <w:i w:val="0"/>
          <w:color w:val="1A1A2E"/>
          <w:sz w:val="19"/>
        </w:rPr>
        <w:t>Every time a consultant creates a project or a client completes a training step, that information needs to be saved somewhere. Azure SQL Database is that permanent storage. It runs in the cloud so your data is always safe and accessible.</w:t>
      </w:r>
    </w:p>
    <w:p>
      <w:pPr>
        <w:spacing w:before="120" w:after="0"/>
        <w:ind w:left="227"/>
        <w:shd w:val="clear" w:color="auto" w:fill="DEECF9"/>
      </w:pPr>
      <w:r>
        <w:rPr>
          <w:rFonts w:ascii="Calibri" w:hAnsi="Calibri"/>
          <w:b/>
          <w:i w:val="0"/>
          <w:color w:val="0078D4"/>
          <w:sz w:val="21"/>
        </w:rPr>
        <w:t xml:space="preserve">  ☁  A Microsoft Azure Account</w:t>
      </w:r>
    </w:p>
    <w:p>
      <w:pPr>
        <w:spacing w:after="0"/>
        <w:ind w:left="227"/>
        <w:shd w:val="clear" w:color="auto" w:fill="DEECF9"/>
      </w:pPr>
      <w:r>
        <w:rPr>
          <w:rFonts w:ascii="Calibri" w:hAnsi="Calibri"/>
          <w:b/>
          <w:i w:val="0"/>
          <w:color w:val="605E5C"/>
          <w:sz w:val="19"/>
        </w:rPr>
        <w:t xml:space="preserve">  What is it?  </w:t>
      </w:r>
      <w:r>
        <w:rPr>
          <w:rFonts w:ascii="Calibri" w:hAnsi="Calibri"/>
          <w:b w:val="0"/>
          <w:i w:val="0"/>
          <w:color w:val="1A1A2E"/>
          <w:sz w:val="19"/>
        </w:rPr>
        <w:t>Azure is Microsoft's cloud platform — a collection of computing services you can rent over the internet. Think of it as renting a very powerful computer that is always switched on and accessible from anywhere.</w:t>
      </w:r>
    </w:p>
    <w:p>
      <w:pPr>
        <w:spacing w:after="160"/>
        <w:ind w:left="227"/>
        <w:shd w:val="clear" w:color="auto" w:fill="DEECF9"/>
      </w:pPr>
      <w:r>
        <w:rPr>
          <w:rFonts w:ascii="Calibri" w:hAnsi="Calibri"/>
          <w:b/>
          <w:i w:val="0"/>
          <w:color w:val="605E5C"/>
          <w:sz w:val="19"/>
        </w:rPr>
        <w:t xml:space="preserve">  Why do I need it?  </w:t>
      </w:r>
      <w:r>
        <w:rPr>
          <w:rFonts w:ascii="Calibri" w:hAnsi="Calibri"/>
          <w:b w:val="0"/>
          <w:i w:val="0"/>
          <w:color w:val="1A1A2E"/>
          <w:sz w:val="19"/>
        </w:rPr>
        <w:t>Forge Atlas uses three Azure services: (1) Azure AI Foundry to run the Claude AI that generates training content, (2) Azure Blob Storage to store consultant logo uploads, and (3) later, Azure App Service to host the live application.</w:t>
      </w:r>
    </w:p>
    <w:p>
      <w:pPr>
        <w:spacing w:before="120" w:after="0"/>
        <w:ind w:left="227"/>
        <w:shd w:val="clear" w:color="auto" w:fill="F0E6FF"/>
      </w:pPr>
      <w:r>
        <w:rPr>
          <w:rFonts w:ascii="Calibri" w:hAnsi="Calibri"/>
          <w:b/>
          <w:i w:val="0"/>
          <w:color w:val="5C2D91"/>
          <w:sz w:val="21"/>
        </w:rPr>
        <w:t xml:space="preserve">  🔐  Microsoft Entra ID (formerly Azure Active Directory)</w:t>
      </w:r>
    </w:p>
    <w:p>
      <w:pPr>
        <w:spacing w:after="0"/>
        <w:ind w:left="227"/>
        <w:shd w:val="clear" w:color="auto" w:fill="F0E6FF"/>
      </w:pPr>
      <w:r>
        <w:rPr>
          <w:rFonts w:ascii="Calibri" w:hAnsi="Calibri"/>
          <w:b/>
          <w:i w:val="0"/>
          <w:color w:val="605E5C"/>
          <w:sz w:val="19"/>
        </w:rPr>
        <w:t xml:space="preserve">  What is it?  </w:t>
      </w:r>
      <w:r>
        <w:rPr>
          <w:rFonts w:ascii="Calibri" w:hAnsi="Calibri"/>
          <w:b w:val="0"/>
          <w:i w:val="0"/>
          <w:color w:val="1A1A2E"/>
          <w:sz w:val="19"/>
        </w:rPr>
        <w:t>Entra ID is Microsoft's identity and login system. It is the same system that controls who can log in to Microsoft 365 and Dynamics 365.</w:t>
      </w:r>
    </w:p>
    <w:p>
      <w:pPr>
        <w:spacing w:after="160"/>
        <w:ind w:left="227"/>
        <w:shd w:val="clear" w:color="auto" w:fill="F0E6FF"/>
      </w:pPr>
      <w:r>
        <w:rPr>
          <w:rFonts w:ascii="Calibri" w:hAnsi="Calibri"/>
          <w:b/>
          <w:i w:val="0"/>
          <w:color w:val="605E5C"/>
          <w:sz w:val="19"/>
        </w:rPr>
        <w:t xml:space="preserve">  Why do I need it?  </w:t>
      </w:r>
      <w:r>
        <w:rPr>
          <w:rFonts w:ascii="Calibri" w:hAnsi="Calibri"/>
          <w:b w:val="0"/>
          <w:i w:val="0"/>
          <w:color w:val="1A1A2E"/>
          <w:sz w:val="19"/>
        </w:rPr>
        <w:t>Forge Atlas requires consultants to log in securely. Entra ID handles that login — it checks who you are and whether you are allowed in. This is the 'lock on the front door' of the consultant portal.</w:t>
      </w:r>
    </w:p>
    <w:p>
      <w:pPr>
        <w:spacing w:before="120" w:after="0"/>
        <w:ind w:left="227"/>
        <w:shd w:val="clear" w:color="auto" w:fill="FFF4CE"/>
      </w:pPr>
      <w:r>
        <w:rPr>
          <w:rFonts w:ascii="Calibri" w:hAnsi="Calibri"/>
          <w:b/>
          <w:i w:val="0"/>
          <w:color w:val="8A5000"/>
          <w:sz w:val="21"/>
        </w:rPr>
        <w:t xml:space="preserve">  🤖  Azure AI Foundry Access (Claude model)</w:t>
      </w:r>
    </w:p>
    <w:p>
      <w:pPr>
        <w:spacing w:after="0"/>
        <w:ind w:left="227"/>
        <w:shd w:val="clear" w:color="auto" w:fill="FFF4CE"/>
      </w:pPr>
      <w:r>
        <w:rPr>
          <w:rFonts w:ascii="Calibri" w:hAnsi="Calibri"/>
          <w:b/>
          <w:i w:val="0"/>
          <w:color w:val="605E5C"/>
          <w:sz w:val="19"/>
        </w:rPr>
        <w:t xml:space="preserve">  What is it?  </w:t>
      </w:r>
      <w:r>
        <w:rPr>
          <w:rFonts w:ascii="Calibri" w:hAnsi="Calibri"/>
          <w:b w:val="0"/>
          <w:i w:val="0"/>
          <w:color w:val="1A1A2E"/>
          <w:sz w:val="19"/>
        </w:rPr>
        <w:t>Azure AI Foundry is a marketplace inside Azure where you can access AI models — including Claude, made by Anthropic. Claude is the AI that reads your Dataverse files and writes all the training annotations and documentation.</w:t>
      </w:r>
    </w:p>
    <w:p>
      <w:pPr>
        <w:spacing w:after="160"/>
        <w:ind w:left="227"/>
        <w:shd w:val="clear" w:color="auto" w:fill="FFF4CE"/>
      </w:pPr>
      <w:r>
        <w:rPr>
          <w:rFonts w:ascii="Calibri" w:hAnsi="Calibri"/>
          <w:b/>
          <w:i w:val="0"/>
          <w:color w:val="605E5C"/>
          <w:sz w:val="19"/>
        </w:rPr>
        <w:t xml:space="preserve">  Why do I need it?  </w:t>
      </w:r>
      <w:r>
        <w:rPr>
          <w:rFonts w:ascii="Calibri" w:hAnsi="Calibri"/>
          <w:b w:val="0"/>
          <w:i w:val="0"/>
          <w:color w:val="1A1A2E"/>
          <w:sz w:val="19"/>
        </w:rPr>
        <w:t>The core magic of Forge Atlas — automatically generating walkthrough steps and documentation from a Dataverse solution — is powered entirely by Claude. Without access to it, the AI pipeline cannot run.</w:t>
      </w:r>
    </w:p>
    <w:p>
      <w:pPr>
        <w:spacing w:before="120" w:after="0"/>
        <w:ind w:left="227"/>
        <w:shd w:val="clear" w:color="auto" w:fill="E0F5F5"/>
      </w:pPr>
      <w:r>
        <w:rPr>
          <w:rFonts w:ascii="Calibri" w:hAnsi="Calibri"/>
          <w:b/>
          <w:i w:val="0"/>
          <w:color w:val="007A7A"/>
          <w:sz w:val="21"/>
        </w:rPr>
        <w:t xml:space="preserve">  🐳  (Docker Desktop is no longer needed — the database runs in Azure)</w:t>
      </w:r>
    </w:p>
    <w:p>
      <w:pPr>
        <w:spacing w:after="0"/>
        <w:ind w:left="227"/>
        <w:shd w:val="clear" w:color="auto" w:fill="E0F5F5"/>
      </w:pPr>
      <w:r>
        <w:rPr>
          <w:rFonts w:ascii="Calibri" w:hAnsi="Calibri"/>
          <w:b/>
          <w:i w:val="0"/>
          <w:color w:val="605E5C"/>
          <w:sz w:val="19"/>
        </w:rPr>
        <w:t>Since the database now runs in Azure SQL Database (cloud), you do not need Docker. Skip this if you are following the Azure setup path.</w:t>
      </w:r>
      <w:r>
        <w:rPr>
          <w:rFonts w:ascii="Calibri" w:hAnsi="Calibri"/>
          <w:b w:val="0"/>
          <w:i w:val="0"/>
          <w:color w:val="1A1A2E"/>
          <w:sz w:val="19"/>
        </w:rPr>
      </w:r>
    </w:p>
    <w:p>
      <w:pPr>
        <w:spacing w:after="160"/>
        <w:ind w:left="227"/>
        <w:shd w:val="clear" w:color="auto" w:fill="E0F5F5"/>
      </w:pPr>
      <w:r>
        <w:rPr>
          <w:rFonts w:ascii="Calibri" w:hAnsi="Calibri"/>
          <w:b/>
          <w:i w:val="0"/>
          <w:color w:val="605E5C"/>
          <w:sz w:val="19"/>
        </w:rPr>
        <w:t>The Azure SQL Database is set up through the Azure Portal. See docs/azure-setup-guide.md for step-by-step instructions.</w:t>
      </w:r>
      <w:r>
        <w:rPr>
          <w:rFonts w:ascii="Calibri" w:hAnsi="Calibri"/>
          <w:b w:val="0"/>
          <w:i w:val="0"/>
          <w:color w:val="1A1A2E"/>
          <w:sz w:val="19"/>
        </w:rPr>
      </w:r>
    </w:p>
    <w:p>
      <w:pPr>
        <w:spacing w:before="240" w:after="80"/>
      </w:pPr>
      <w:r>
        <w:rPr>
          <w:rFonts w:ascii="Calibri" w:hAnsi="Calibri"/>
          <w:b/>
          <w:color w:val="1A1A2E"/>
          <w:sz w:val="28"/>
        </w:rPr>
        <w:t>Stage 1 Checklist — tick before moving on</w:t>
      </w:r>
    </w:p>
    <w:p>
      <w:pPr>
        <w:spacing w:after="80"/>
        <w:ind w:left="283"/>
      </w:pPr>
      <w:r>
        <w:rPr>
          <w:rFonts w:ascii="Calibri" w:hAnsi="Calibri"/>
          <w:b/>
          <w:i w:val="0"/>
          <w:color w:val="0078D4"/>
          <w:sz w:val="22"/>
        </w:rPr>
        <w:t xml:space="preserve">  ☐  </w:t>
      </w:r>
      <w:r>
        <w:rPr>
          <w:rFonts w:ascii="Calibri" w:hAnsi="Calibri"/>
          <w:b w:val="0"/>
          <w:i w:val="0"/>
          <w:color w:val="1A1A2E"/>
          <w:sz w:val="21"/>
        </w:rPr>
        <w:t>I have a Windows 10 or 11 computer</w:t>
      </w:r>
    </w:p>
    <w:p>
      <w:pPr>
        <w:spacing w:after="80"/>
        <w:ind w:left="283"/>
      </w:pPr>
      <w:r>
        <w:rPr>
          <w:rFonts w:ascii="Calibri" w:hAnsi="Calibri"/>
          <w:b/>
          <w:i w:val="0"/>
          <w:color w:val="0078D4"/>
          <w:sz w:val="22"/>
        </w:rPr>
        <w:t xml:space="preserve">  ☐  </w:t>
      </w:r>
      <w:r>
        <w:rPr>
          <w:rFonts w:ascii="Calibri" w:hAnsi="Calibri"/>
          <w:b w:val="0"/>
          <w:i w:val="0"/>
          <w:color w:val="1A1A2E"/>
          <w:sz w:val="21"/>
        </w:rPr>
        <w:t>I have an Azure account (or my company has one I can use)</w:t>
      </w:r>
    </w:p>
    <w:p>
      <w:pPr>
        <w:spacing w:after="80"/>
        <w:ind w:left="283"/>
      </w:pPr>
      <w:r>
        <w:rPr>
          <w:rFonts w:ascii="Calibri" w:hAnsi="Calibri"/>
          <w:b/>
          <w:i w:val="0"/>
          <w:color w:val="0078D4"/>
          <w:sz w:val="22"/>
        </w:rPr>
        <w:t xml:space="preserve">  ☐  </w:t>
      </w:r>
      <w:r>
        <w:rPr>
          <w:rFonts w:ascii="Calibri" w:hAnsi="Calibri"/>
          <w:b w:val="0"/>
          <w:i w:val="0"/>
          <w:color w:val="1A1A2E"/>
          <w:sz w:val="21"/>
        </w:rPr>
        <w:t>I know who manages our Microsoft Entra ID (usually your IT department)</w:t>
      </w:r>
    </w:p>
    <w:p>
      <w:pPr>
        <w:spacing w:after="80"/>
        <w:ind w:left="283"/>
      </w:pPr>
      <w:r>
        <w:rPr>
          <w:rFonts w:ascii="Calibri" w:hAnsi="Calibri"/>
          <w:b/>
          <w:i w:val="0"/>
          <w:color w:val="0078D4"/>
          <w:sz w:val="22"/>
        </w:rPr>
        <w:t xml:space="preserve">  ☐  </w:t>
      </w:r>
      <w:r>
        <w:rPr>
          <w:rFonts w:ascii="Calibri" w:hAnsi="Calibri"/>
          <w:b w:val="0"/>
          <w:i w:val="0"/>
          <w:color w:val="1A1A2E"/>
          <w:sz w:val="21"/>
        </w:rPr>
        <w:t>I am ready to install software on this computer</w:t>
      </w:r>
    </w:p>
    <w:p>
      <w:r>
        <w:br w:type="page"/>
      </w:r>
    </w:p>
    <w:p>
      <w:pPr>
        <w:spacing w:before="360" w:after="120"/>
      </w:pPr>
      <w:r>
        <w:rPr>
          <w:rFonts w:ascii="Calibri" w:hAnsi="Calibri"/>
          <w:b/>
          <w:color w:val="0078D4"/>
          <w:sz w:val="44"/>
        </w:rPr>
        <w:t>Stage 2 — Install Python and uv</w:t>
      </w:r>
    </w:p>
    <w:p>
      <w:pPr>
        <w:spacing w:after="120"/>
        <w:pBdr>
          <w:bottom w:val="single" w:sz="4" w:space="1" w:color="CCE4F7"/>
        </w:pBdr>
      </w:pPr>
    </w:p>
    <w:p>
      <w:pPr>
        <w:spacing w:after="120"/>
      </w:pPr>
      <w:r>
        <w:rPr>
          <w:rFonts w:ascii="Calibri" w:hAnsi="Calibri"/>
          <w:b w:val="0"/>
          <w:i w:val="0"/>
          <w:color w:val="1A1A2E"/>
          <w:sz w:val="21"/>
        </w:rPr>
        <w:t>Python is the engine that powers the back-end of Forge Atlas. uv is a helper that installs everything Python needs automatically. Install them in this order.</w:t>
      </w:r>
    </w:p>
    <w:p>
      <w:pPr>
        <w:spacing w:before="240" w:after="80"/>
      </w:pPr>
      <w:r>
        <w:rPr>
          <w:rFonts w:ascii="Calibri" w:hAnsi="Calibri"/>
          <w:b/>
          <w:color w:val="1A1A2E"/>
          <w:sz w:val="28"/>
        </w:rPr>
        <w:t>Step-by-Step: Install Python</w:t>
      </w:r>
    </w:p>
    <w:p>
      <w:pPr>
        <w:spacing w:after="100"/>
        <w:ind w:left="113"/>
      </w:pPr>
      <w:r>
        <w:rPr>
          <w:rFonts w:ascii="Calibri" w:hAnsi="Calibri"/>
          <w:b/>
          <w:i w:val="0"/>
          <w:color w:val="0078D4"/>
          <w:sz w:val="22"/>
        </w:rPr>
        <w:t xml:space="preserve">  1.  </w:t>
      </w:r>
      <w:r>
        <w:rPr>
          <w:rFonts w:ascii="Calibri" w:hAnsi="Calibri"/>
          <w:b w:val="0"/>
          <w:i w:val="0"/>
          <w:color w:val="1A1A2E"/>
          <w:sz w:val="21"/>
        </w:rPr>
        <w:t>Open your web browser and go to  python.org/downloads</w:t>
      </w:r>
    </w:p>
    <w:p>
      <w:pPr>
        <w:spacing w:after="100"/>
        <w:ind w:left="113"/>
      </w:pPr>
      <w:r>
        <w:rPr>
          <w:rFonts w:ascii="Calibri" w:hAnsi="Calibri"/>
          <w:b/>
          <w:i w:val="0"/>
          <w:color w:val="0078D4"/>
          <w:sz w:val="22"/>
        </w:rPr>
        <w:t xml:space="preserve">  2.  </w:t>
      </w:r>
      <w:r>
        <w:rPr>
          <w:rFonts w:ascii="Calibri" w:hAnsi="Calibri"/>
          <w:b w:val="0"/>
          <w:i w:val="0"/>
          <w:color w:val="1A1A2E"/>
          <w:sz w:val="21"/>
        </w:rPr>
        <w:t>Click the big yellow button that says "Download Python 3.12" (or a newer version).</w:t>
      </w:r>
    </w:p>
    <w:p>
      <w:pPr>
        <w:spacing w:after="100"/>
        <w:ind w:left="113"/>
      </w:pPr>
      <w:r>
        <w:rPr>
          <w:rFonts w:ascii="Calibri" w:hAnsi="Calibri"/>
          <w:b/>
          <w:i w:val="0"/>
          <w:color w:val="0078D4"/>
          <w:sz w:val="22"/>
        </w:rPr>
        <w:t xml:space="preserve">  3.  </w:t>
      </w:r>
      <w:r>
        <w:rPr>
          <w:rFonts w:ascii="Calibri" w:hAnsi="Calibri"/>
          <w:b w:val="0"/>
          <w:i w:val="0"/>
          <w:color w:val="1A1A2E"/>
          <w:sz w:val="21"/>
        </w:rPr>
        <w:t>Once the file downloads, double-click it to open the installer.</w:t>
      </w:r>
    </w:p>
    <w:p>
      <w:pPr>
        <w:spacing w:after="100"/>
        <w:ind w:left="113"/>
      </w:pPr>
      <w:r>
        <w:rPr>
          <w:rFonts w:ascii="Calibri" w:hAnsi="Calibri"/>
          <w:b/>
          <w:i w:val="0"/>
          <w:color w:val="0078D4"/>
          <w:sz w:val="22"/>
        </w:rPr>
        <w:t xml:space="preserve">  4.  </w:t>
      </w:r>
      <w:r>
        <w:rPr>
          <w:rFonts w:ascii="Calibri" w:hAnsi="Calibri"/>
          <w:b w:val="0"/>
          <w:i w:val="0"/>
          <w:color w:val="1A1A2E"/>
          <w:sz w:val="21"/>
        </w:rPr>
        <w:t>IMPORTANT: On the very first screen of the installer, tick the box that says "Add Python to PATH". This is easy to miss.</w:t>
      </w:r>
    </w:p>
    <w:p>
      <w:pPr>
        <w:spacing w:after="100"/>
        <w:ind w:left="113"/>
      </w:pPr>
      <w:r>
        <w:rPr>
          <w:rFonts w:ascii="Calibri" w:hAnsi="Calibri"/>
          <w:b/>
          <w:i w:val="0"/>
          <w:color w:val="0078D4"/>
          <w:sz w:val="22"/>
        </w:rPr>
        <w:t xml:space="preserve">  5.  </w:t>
      </w:r>
      <w:r>
        <w:rPr>
          <w:rFonts w:ascii="Calibri" w:hAnsi="Calibri"/>
          <w:b w:val="0"/>
          <w:i w:val="0"/>
          <w:color w:val="1A1A2E"/>
          <w:sz w:val="21"/>
        </w:rPr>
        <w:t>Click "Install Now" and wait for it to finish.</w:t>
      </w:r>
    </w:p>
    <w:p>
      <w:pPr>
        <w:spacing w:after="100"/>
        <w:ind w:left="113"/>
      </w:pPr>
      <w:r>
        <w:rPr>
          <w:rFonts w:ascii="Calibri" w:hAnsi="Calibri"/>
          <w:b/>
          <w:i w:val="0"/>
          <w:color w:val="0078D4"/>
          <w:sz w:val="22"/>
        </w:rPr>
        <w:t xml:space="preserve">  6.  </w:t>
      </w:r>
      <w:r>
        <w:rPr>
          <w:rFonts w:ascii="Calibri" w:hAnsi="Calibri"/>
          <w:b w:val="0"/>
          <w:i w:val="0"/>
          <w:color w:val="1A1A2E"/>
          <w:sz w:val="21"/>
        </w:rPr>
        <w:t>When it says "Setup was successful", click Close.</w:t>
      </w:r>
    </w:p>
    <w:p>
      <w:pPr>
        <w:spacing w:before="80" w:after="160"/>
        <w:ind w:left="227"/>
        <w:shd w:val="clear" w:color="auto" w:fill="FFF4CE"/>
      </w:pPr>
      <w:r>
        <w:rPr>
          <w:rFonts w:ascii="Calibri" w:hAnsi="Calibri"/>
          <w:b/>
          <w:i w:val="0"/>
          <w:color w:val="8A5000"/>
          <w:sz w:val="19"/>
        </w:rPr>
        <w:t xml:space="preserve">  ⚠   Watch out   </w:t>
      </w:r>
      <w:r>
        <w:rPr>
          <w:rFonts w:ascii="Calibri" w:hAnsi="Calibri"/>
          <w:b w:val="0"/>
          <w:i w:val="0"/>
          <w:color w:val="1A1A2E"/>
          <w:sz w:val="19"/>
        </w:rPr>
        <w:t>If you skip the "Add Python to PATH" step, commands in later stages will not work. If you already finished installing and missed it, uninstall Python and reinstall — this time ticking that box.</w:t>
      </w:r>
    </w:p>
    <w:p>
      <w:pPr>
        <w:spacing w:before="240" w:after="80"/>
      </w:pPr>
      <w:r>
        <w:rPr>
          <w:rFonts w:ascii="Calibri" w:hAnsi="Calibri"/>
          <w:b/>
          <w:color w:val="1A1A2E"/>
          <w:sz w:val="28"/>
        </w:rPr>
        <w:t>Check Python Installed Correctly</w:t>
      </w:r>
    </w:p>
    <w:p>
      <w:pPr>
        <w:spacing w:after="120"/>
      </w:pPr>
      <w:r>
        <w:rPr>
          <w:rFonts w:ascii="Calibri" w:hAnsi="Calibri"/>
          <w:b w:val="0"/>
          <w:i w:val="0"/>
          <w:color w:val="1A1A2E"/>
          <w:sz w:val="21"/>
        </w:rPr>
        <w:t>Open the Windows Start menu, search for  Command Prompt, and open it. Then:</w:t>
      </w:r>
    </w:p>
    <w:p>
      <w:pPr>
        <w:spacing w:after="120"/>
        <w:ind w:left="454"/>
        <w:shd w:val="clear" w:color="auto" w:fill="F3F2F1"/>
      </w:pPr>
      <w:r>
        <w:rPr>
          <w:rFonts w:ascii="Calibri" w:hAnsi="Calibri"/>
          <w:b/>
          <w:i w:val="0"/>
          <w:color w:val="605E5C"/>
          <w:sz w:val="19"/>
        </w:rPr>
        <w:t xml:space="preserve">Type exactly:  </w:t>
      </w:r>
      <w:r>
        <w:rPr>
          <w:rFonts w:ascii="Courier New" w:hAnsi="Courier New"/>
          <w:b w:val="0"/>
          <w:i w:val="0"/>
          <w:color w:val="1A1A2E"/>
          <w:sz w:val="19"/>
        </w:rPr>
        <w:t>python --version</w:t>
      </w:r>
    </w:p>
    <w:p>
      <w:pPr>
        <w:spacing w:after="120"/>
      </w:pPr>
      <w:r>
        <w:rPr>
          <w:rFonts w:ascii="Calibri" w:hAnsi="Calibri"/>
          <w:b w:val="0"/>
          <w:i w:val="0"/>
          <w:color w:val="1A1A2E"/>
          <w:sz w:val="21"/>
        </w:rPr>
        <w:t>You should see something like  Python 3.12.x  printed on screen. If you see an error, Python did not install correctly — go back and reinstall.</w:t>
      </w:r>
    </w:p>
    <w:p/>
    <w:p>
      <w:pPr>
        <w:spacing w:before="240" w:after="80"/>
      </w:pPr>
      <w:r>
        <w:rPr>
          <w:rFonts w:ascii="Calibri" w:hAnsi="Calibri"/>
          <w:b/>
          <w:color w:val="1A1A2E"/>
          <w:sz w:val="28"/>
        </w:rPr>
        <w:t>Step-by-Step: Install uv</w:t>
      </w:r>
    </w:p>
    <w:p>
      <w:pPr>
        <w:spacing w:after="100"/>
        <w:ind w:left="113"/>
      </w:pPr>
      <w:r>
        <w:rPr>
          <w:rFonts w:ascii="Calibri" w:hAnsi="Calibri"/>
          <w:b/>
          <w:i w:val="0"/>
          <w:color w:val="0078D4"/>
          <w:sz w:val="22"/>
        </w:rPr>
        <w:t xml:space="preserve">  1.  </w:t>
      </w:r>
      <w:r>
        <w:rPr>
          <w:rFonts w:ascii="Calibri" w:hAnsi="Calibri"/>
          <w:b w:val="0"/>
          <w:i w:val="0"/>
          <w:color w:val="1A1A2E"/>
          <w:sz w:val="21"/>
        </w:rPr>
        <w:t>In the same Command Prompt window, copy and paste this command and press Enter:</w:t>
      </w:r>
    </w:p>
    <w:p>
      <w:pPr>
        <w:spacing w:after="120"/>
        <w:ind w:left="454"/>
        <w:shd w:val="clear" w:color="auto" w:fill="F3F2F1"/>
      </w:pPr>
      <w:r>
        <w:rPr>
          <w:rFonts w:ascii="Calibri" w:hAnsi="Calibri"/>
          <w:b/>
          <w:i w:val="0"/>
          <w:color w:val="605E5C"/>
          <w:sz w:val="19"/>
        </w:rPr>
        <w:t xml:space="preserve">Type exactly:  </w:t>
      </w:r>
      <w:r>
        <w:rPr>
          <w:rFonts w:ascii="Courier New" w:hAnsi="Courier New"/>
          <w:b w:val="0"/>
          <w:i w:val="0"/>
          <w:color w:val="1A1A2E"/>
          <w:sz w:val="19"/>
        </w:rPr>
        <w:t>pip install uv</w:t>
      </w:r>
    </w:p>
    <w:p>
      <w:pPr>
        <w:spacing w:after="100"/>
        <w:ind w:left="113"/>
      </w:pPr>
      <w:r>
        <w:rPr>
          <w:rFonts w:ascii="Calibri" w:hAnsi="Calibri"/>
          <w:b/>
          <w:i w:val="0"/>
          <w:color w:val="0078D4"/>
          <w:sz w:val="22"/>
        </w:rPr>
        <w:t xml:space="preserve">  2.  </w:t>
      </w:r>
      <w:r>
        <w:rPr>
          <w:rFonts w:ascii="Calibri" w:hAnsi="Calibri"/>
          <w:b w:val="0"/>
          <w:i w:val="0"/>
          <w:color w:val="1A1A2E"/>
          <w:sz w:val="21"/>
        </w:rPr>
        <w:t>Wait for it to finish. You will see a lot of text scrolling — that is normal.</w:t>
      </w:r>
    </w:p>
    <w:p>
      <w:pPr>
        <w:spacing w:after="100"/>
        <w:ind w:left="113"/>
      </w:pPr>
      <w:r>
        <w:rPr>
          <w:rFonts w:ascii="Calibri" w:hAnsi="Calibri"/>
          <w:b/>
          <w:i w:val="0"/>
          <w:color w:val="0078D4"/>
          <w:sz w:val="22"/>
        </w:rPr>
        <w:t xml:space="preserve">  3.  </w:t>
      </w:r>
      <w:r>
        <w:rPr>
          <w:rFonts w:ascii="Calibri" w:hAnsi="Calibri"/>
          <w:b w:val="0"/>
          <w:i w:val="0"/>
          <w:color w:val="1A1A2E"/>
          <w:sz w:val="21"/>
        </w:rPr>
        <w:t>When it stops and you see the  &gt;  prompt again, type:</w:t>
      </w:r>
    </w:p>
    <w:p>
      <w:pPr>
        <w:spacing w:after="120"/>
        <w:ind w:left="454"/>
        <w:shd w:val="clear" w:color="auto" w:fill="F3F2F1"/>
      </w:pPr>
      <w:r>
        <w:rPr>
          <w:rFonts w:ascii="Calibri" w:hAnsi="Calibri"/>
          <w:b/>
          <w:i w:val="0"/>
          <w:color w:val="605E5C"/>
          <w:sz w:val="19"/>
        </w:rPr>
        <w:t xml:space="preserve">Type exactly:  </w:t>
      </w:r>
      <w:r>
        <w:rPr>
          <w:rFonts w:ascii="Courier New" w:hAnsi="Courier New"/>
          <w:b w:val="0"/>
          <w:i w:val="0"/>
          <w:color w:val="1A1A2E"/>
          <w:sz w:val="19"/>
        </w:rPr>
        <w:t>uv --version</w:t>
      </w:r>
    </w:p>
    <w:p>
      <w:pPr>
        <w:spacing w:after="100"/>
        <w:ind w:left="113"/>
      </w:pPr>
      <w:r>
        <w:rPr>
          <w:rFonts w:ascii="Calibri" w:hAnsi="Calibri"/>
          <w:b/>
          <w:i w:val="0"/>
          <w:color w:val="0078D4"/>
          <w:sz w:val="22"/>
        </w:rPr>
        <w:t xml:space="preserve">  4.  </w:t>
      </w:r>
      <w:r>
        <w:rPr>
          <w:rFonts w:ascii="Calibri" w:hAnsi="Calibri"/>
          <w:b w:val="0"/>
          <w:i w:val="0"/>
          <w:color w:val="1A1A2E"/>
          <w:sz w:val="21"/>
        </w:rPr>
        <w:t>You should see a version number. If you do, uv is installed correctly.</w:t>
      </w:r>
    </w:p>
    <w:p>
      <w:pPr>
        <w:spacing w:before="240" w:after="80"/>
      </w:pPr>
      <w:r>
        <w:rPr>
          <w:rFonts w:ascii="Calibri" w:hAnsi="Calibri"/>
          <w:b/>
          <w:color w:val="1A1A2E"/>
          <w:sz w:val="28"/>
        </w:rPr>
        <w:t>Stage 2 Checklist</w:t>
      </w:r>
    </w:p>
    <w:p>
      <w:pPr>
        <w:spacing w:after="80"/>
        <w:ind w:left="283"/>
      </w:pPr>
      <w:r>
        <w:rPr>
          <w:rFonts w:ascii="Calibri" w:hAnsi="Calibri"/>
          <w:b/>
          <w:i w:val="0"/>
          <w:color w:val="0078D4"/>
          <w:sz w:val="22"/>
        </w:rPr>
        <w:t xml:space="preserve">  ☐  </w:t>
      </w:r>
      <w:r>
        <w:rPr>
          <w:rFonts w:ascii="Calibri" w:hAnsi="Calibri"/>
          <w:b w:val="0"/>
          <w:i w:val="0"/>
          <w:color w:val="1A1A2E"/>
          <w:sz w:val="21"/>
        </w:rPr>
        <w:t>Running  python --version  shows "Python 3.12" or higher</w:t>
      </w:r>
    </w:p>
    <w:p>
      <w:pPr>
        <w:spacing w:after="80"/>
        <w:ind w:left="283"/>
      </w:pPr>
      <w:r>
        <w:rPr>
          <w:rFonts w:ascii="Calibri" w:hAnsi="Calibri"/>
          <w:b/>
          <w:i w:val="0"/>
          <w:color w:val="0078D4"/>
          <w:sz w:val="22"/>
        </w:rPr>
        <w:t xml:space="preserve">  ☐  </w:t>
      </w:r>
      <w:r>
        <w:rPr>
          <w:rFonts w:ascii="Calibri" w:hAnsi="Calibri"/>
          <w:b w:val="0"/>
          <w:i w:val="0"/>
          <w:color w:val="1A1A2E"/>
          <w:sz w:val="21"/>
        </w:rPr>
        <w:t>Running  uv --version  shows a version number</w:t>
      </w:r>
    </w:p>
    <w:p>
      <w:r>
        <w:br w:type="page"/>
      </w:r>
    </w:p>
    <w:p>
      <w:pPr>
        <w:spacing w:before="360" w:after="120"/>
      </w:pPr>
      <w:r>
        <w:rPr>
          <w:rFonts w:ascii="Calibri" w:hAnsi="Calibri"/>
          <w:b/>
          <w:color w:val="0078D4"/>
          <w:sz w:val="44"/>
        </w:rPr>
        <w:t>Stage 3 — Install Node.js</w:t>
      </w:r>
    </w:p>
    <w:p>
      <w:pPr>
        <w:spacing w:after="120"/>
        <w:pBdr>
          <w:bottom w:val="single" w:sz="4" w:space="1" w:color="CCE4F7"/>
        </w:pBdr>
      </w:pPr>
    </w:p>
    <w:p>
      <w:pPr>
        <w:spacing w:after="120"/>
      </w:pPr>
      <w:r>
        <w:rPr>
          <w:rFonts w:ascii="Calibri" w:hAnsi="Calibri"/>
          <w:b w:val="0"/>
          <w:i w:val="0"/>
          <w:color w:val="1A1A2E"/>
          <w:sz w:val="21"/>
        </w:rPr>
        <w:t>Node.js powers the website part of Forge Atlas — the pages you and your clients see in the browser. This is a straightforward download and install.</w:t>
      </w:r>
    </w:p>
    <w:p>
      <w:pPr>
        <w:spacing w:after="100"/>
        <w:ind w:left="113"/>
      </w:pPr>
      <w:r>
        <w:rPr>
          <w:rFonts w:ascii="Calibri" w:hAnsi="Calibri"/>
          <w:b/>
          <w:i w:val="0"/>
          <w:color w:val="0078D4"/>
          <w:sz w:val="22"/>
        </w:rPr>
        <w:t xml:space="preserve">  1.  </w:t>
      </w:r>
      <w:r>
        <w:rPr>
          <w:rFonts w:ascii="Calibri" w:hAnsi="Calibri"/>
          <w:b w:val="0"/>
          <w:i w:val="0"/>
          <w:color w:val="1A1A2E"/>
          <w:sz w:val="21"/>
        </w:rPr>
        <w:t>Go to  nodejs.org  in your browser.</w:t>
      </w:r>
    </w:p>
    <w:p>
      <w:pPr>
        <w:spacing w:after="100"/>
        <w:ind w:left="113"/>
      </w:pPr>
      <w:r>
        <w:rPr>
          <w:rFonts w:ascii="Calibri" w:hAnsi="Calibri"/>
          <w:b/>
          <w:i w:val="0"/>
          <w:color w:val="0078D4"/>
          <w:sz w:val="22"/>
        </w:rPr>
        <w:t xml:space="preserve">  2.  </w:t>
      </w:r>
      <w:r>
        <w:rPr>
          <w:rFonts w:ascii="Calibri" w:hAnsi="Calibri"/>
          <w:b w:val="0"/>
          <w:i w:val="0"/>
          <w:color w:val="1A1A2E"/>
          <w:sz w:val="21"/>
        </w:rPr>
        <w:t>Click the big green button labelled "LTS" (this stands for Long-Term Support — it is the stable version).</w:t>
      </w:r>
    </w:p>
    <w:p>
      <w:pPr>
        <w:spacing w:after="100"/>
        <w:ind w:left="113"/>
      </w:pPr>
      <w:r>
        <w:rPr>
          <w:rFonts w:ascii="Calibri" w:hAnsi="Calibri"/>
          <w:b/>
          <w:i w:val="0"/>
          <w:color w:val="0078D4"/>
          <w:sz w:val="22"/>
        </w:rPr>
        <w:t xml:space="preserve">  3.  </w:t>
      </w:r>
      <w:r>
        <w:rPr>
          <w:rFonts w:ascii="Calibri" w:hAnsi="Calibri"/>
          <w:b w:val="0"/>
          <w:i w:val="0"/>
          <w:color w:val="1A1A2E"/>
          <w:sz w:val="21"/>
        </w:rPr>
        <w:t>Download and run the installer. Click Next on every screen — the defaults are fine.</w:t>
      </w:r>
    </w:p>
    <w:p>
      <w:pPr>
        <w:spacing w:after="100"/>
        <w:ind w:left="113"/>
      </w:pPr>
      <w:r>
        <w:rPr>
          <w:rFonts w:ascii="Calibri" w:hAnsi="Calibri"/>
          <w:b/>
          <w:i w:val="0"/>
          <w:color w:val="0078D4"/>
          <w:sz w:val="22"/>
        </w:rPr>
        <w:t xml:space="preserve">  4.  </w:t>
      </w:r>
      <w:r>
        <w:rPr>
          <w:rFonts w:ascii="Calibri" w:hAnsi="Calibri"/>
          <w:b w:val="0"/>
          <w:i w:val="0"/>
          <w:color w:val="1A1A2E"/>
          <w:sz w:val="21"/>
        </w:rPr>
        <w:t>When installation finishes, close and reopen your Command Prompt (this is important — it needs to reload).</w:t>
      </w:r>
    </w:p>
    <w:p>
      <w:pPr>
        <w:spacing w:after="100"/>
        <w:ind w:left="113"/>
      </w:pPr>
      <w:r>
        <w:rPr>
          <w:rFonts w:ascii="Calibri" w:hAnsi="Calibri"/>
          <w:b/>
          <w:i w:val="0"/>
          <w:color w:val="0078D4"/>
          <w:sz w:val="22"/>
        </w:rPr>
        <w:t xml:space="preserve">  5.  </w:t>
      </w:r>
      <w:r>
        <w:rPr>
          <w:rFonts w:ascii="Calibri" w:hAnsi="Calibri"/>
          <w:b w:val="0"/>
          <w:i w:val="0"/>
          <w:color w:val="1A1A2E"/>
          <w:sz w:val="21"/>
        </w:rPr>
        <w:t>Check it worked by typing:</w:t>
      </w:r>
    </w:p>
    <w:p>
      <w:pPr>
        <w:spacing w:after="120"/>
        <w:ind w:left="454"/>
        <w:shd w:val="clear" w:color="auto" w:fill="F3F2F1"/>
      </w:pPr>
      <w:r>
        <w:rPr>
          <w:rFonts w:ascii="Calibri" w:hAnsi="Calibri"/>
          <w:b/>
          <w:i w:val="0"/>
          <w:color w:val="605E5C"/>
          <w:sz w:val="19"/>
        </w:rPr>
        <w:t xml:space="preserve">Type exactly:  </w:t>
      </w:r>
      <w:r>
        <w:rPr>
          <w:rFonts w:ascii="Courier New" w:hAnsi="Courier New"/>
          <w:b w:val="0"/>
          <w:i w:val="0"/>
          <w:color w:val="1A1A2E"/>
          <w:sz w:val="19"/>
        </w:rPr>
        <w:t>node --version</w:t>
      </w:r>
    </w:p>
    <w:p>
      <w:pPr>
        <w:spacing w:after="120"/>
      </w:pPr>
      <w:r>
        <w:rPr>
          <w:rFonts w:ascii="Calibri" w:hAnsi="Calibri"/>
          <w:b w:val="0"/>
          <w:i w:val="0"/>
          <w:color w:val="1A1A2E"/>
          <w:sz w:val="21"/>
        </w:rPr>
        <w:t>You should see  v20.x.x  or higher.</w:t>
      </w:r>
    </w:p>
    <w:p>
      <w:pPr>
        <w:spacing w:before="240" w:after="80"/>
      </w:pPr>
      <w:r>
        <w:rPr>
          <w:rFonts w:ascii="Calibri" w:hAnsi="Calibri"/>
          <w:b/>
          <w:color w:val="1A1A2E"/>
          <w:sz w:val="28"/>
        </w:rPr>
        <w:t>Stage 3 Checklist</w:t>
      </w:r>
    </w:p>
    <w:p>
      <w:pPr>
        <w:spacing w:after="80"/>
        <w:ind w:left="283"/>
      </w:pPr>
      <w:r>
        <w:rPr>
          <w:rFonts w:ascii="Calibri" w:hAnsi="Calibri"/>
          <w:b/>
          <w:i w:val="0"/>
          <w:color w:val="0078D4"/>
          <w:sz w:val="22"/>
        </w:rPr>
        <w:t xml:space="preserve">  ☐  </w:t>
      </w:r>
      <w:r>
        <w:rPr>
          <w:rFonts w:ascii="Calibri" w:hAnsi="Calibri"/>
          <w:b w:val="0"/>
          <w:i w:val="0"/>
          <w:color w:val="1A1A2E"/>
          <w:sz w:val="21"/>
        </w:rPr>
        <w:t>Running  node --version  shows "v20" or higher</w:t>
      </w:r>
    </w:p>
    <w:p>
      <w:r>
        <w:br w:type="page"/>
      </w:r>
    </w:p>
    <w:p>
      <w:pPr>
        <w:spacing w:before="360" w:after="120"/>
      </w:pPr>
      <w:r>
        <w:rPr>
          <w:rFonts w:ascii="Calibri" w:hAnsi="Calibri"/>
          <w:b/>
          <w:color w:val="0078D4"/>
          <w:sz w:val="44"/>
        </w:rPr>
        <w:t>Stage 4 — Set Up the Database</w:t>
      </w:r>
    </w:p>
    <w:p>
      <w:pPr>
        <w:spacing w:after="120"/>
        <w:pBdr>
          <w:bottom w:val="single" w:sz="4" w:space="1" w:color="CCE4F7"/>
        </w:pBdr>
      </w:pPr>
    </w:p>
    <w:p>
      <w:pPr>
        <w:spacing w:after="120"/>
      </w:pPr>
      <w:r>
        <w:rPr>
          <w:rFonts w:ascii="Calibri" w:hAnsi="Calibri"/>
          <w:b w:val="0"/>
          <w:i w:val="0"/>
          <w:color w:val="1A1A2E"/>
          <w:sz w:val="21"/>
        </w:rPr>
        <w:t>Forge Atlas stores all its information in Azure SQL Database. This runs in the cloud so there is nothing to install on your computer. Follow the Azure Setup Guide (docs/azure-setup-guide.md) to create your database.</w:t>
      </w:r>
    </w:p>
    <w:p>
      <w:pPr>
        <w:spacing w:before="120" w:after="0"/>
        <w:ind w:left="227"/>
        <w:shd w:val="clear" w:color="auto" w:fill="E0F5F5"/>
      </w:pPr>
      <w:r>
        <w:rPr>
          <w:rFonts w:ascii="Calibri" w:hAnsi="Calibri"/>
          <w:b/>
          <w:i w:val="0"/>
          <w:color w:val="007A7A"/>
          <w:sz w:val="21"/>
        </w:rPr>
        <w:t xml:space="preserve">  🗄  What is a database?</w:t>
      </w:r>
    </w:p>
    <w:p>
      <w:pPr>
        <w:spacing w:after="0"/>
        <w:ind w:left="227"/>
        <w:shd w:val="clear" w:color="auto" w:fill="E0F5F5"/>
      </w:pPr>
      <w:r>
        <w:rPr>
          <w:rFonts w:ascii="Calibri" w:hAnsi="Calibri"/>
          <w:b/>
          <w:i w:val="0"/>
          <w:color w:val="605E5C"/>
          <w:sz w:val="19"/>
        </w:rPr>
        <w:t xml:space="preserve">  What is it?  </w:t>
      </w:r>
      <w:r>
        <w:rPr>
          <w:rFonts w:ascii="Calibri" w:hAnsi="Calibri"/>
          <w:b w:val="0"/>
          <w:i w:val="0"/>
          <w:color w:val="1A1A2E"/>
          <w:sz w:val="19"/>
        </w:rPr>
        <w:t>A database is like a very organised spreadsheet that can hold millions of rows and link them together. Azure SQL Database is a fully managed, professional-grade database hosted by Microsoft in Azure.</w:t>
      </w:r>
    </w:p>
    <w:p>
      <w:pPr>
        <w:spacing w:after="160"/>
        <w:ind w:left="227"/>
        <w:shd w:val="clear" w:color="auto" w:fill="E0F5F5"/>
      </w:pPr>
      <w:r>
        <w:rPr>
          <w:rFonts w:ascii="Calibri" w:hAnsi="Calibri"/>
          <w:b/>
          <w:i w:val="0"/>
          <w:color w:val="605E5C"/>
          <w:sz w:val="19"/>
        </w:rPr>
        <w:t xml:space="preserve">  Why do I need it?  </w:t>
      </w:r>
      <w:r>
        <w:rPr>
          <w:rFonts w:ascii="Calibri" w:hAnsi="Calibri"/>
          <w:b w:val="0"/>
          <w:i w:val="0"/>
          <w:color w:val="1A1A2E"/>
          <w:sz w:val="19"/>
        </w:rPr>
        <w:t>Every project you create in Forge Atlas, every training step, every client's progress — all of it is saved in this database. It runs in the cloud, so your data is safe even if your computer is off.</w:t>
      </w:r>
    </w:p>
    <w:p>
      <w:pPr>
        <w:spacing w:before="240" w:after="80"/>
      </w:pPr>
      <w:r>
        <w:rPr>
          <w:rFonts w:ascii="Calibri" w:hAnsi="Calibri"/>
          <w:b/>
          <w:color w:val="1A1A2E"/>
          <w:sz w:val="28"/>
        </w:rPr>
        <w:t>Option A — Using Docker (Recommended)</w:t>
      </w:r>
    </w:p>
    <w:p>
      <w:pPr>
        <w:spacing w:after="100"/>
        <w:ind w:left="113"/>
      </w:pPr>
      <w:r>
        <w:rPr>
          <w:rFonts w:ascii="Calibri" w:hAnsi="Calibri"/>
          <w:b/>
          <w:i w:val="0"/>
          <w:color w:val="0078D4"/>
          <w:sz w:val="22"/>
        </w:rPr>
        <w:t>(Docker option removed — use Azure SQL Database instead. See docs/azure-setup-guide.md Step 2.)</w:t>
      </w:r>
      <w:r>
        <w:rPr>
          <w:rFonts w:ascii="Calibri" w:hAnsi="Calibri"/>
          <w:b w:val="0"/>
          <w:i w:val="0"/>
          <w:color w:val="1A1A2E"/>
          <w:sz w:val="21"/>
        </w:rPr>
      </w:r>
    </w:p>
    <w:p>
      <w:pPr>
        <w:spacing w:after="100"/>
        <w:ind w:left="113"/>
      </w:pPr>
      <w:r>
        <w:rPr>
          <w:rFonts w:ascii="Calibri" w:hAnsi="Calibri"/>
          <w:b/>
          <w:i w:val="0"/>
          <w:color w:val="0078D4"/>
          <w:sz w:val="22"/>
        </w:rPr>
        <w:t xml:space="preserve">  2.  </w:t>
      </w:r>
      <w:r>
        <w:rPr>
          <w:rFonts w:ascii="Calibri" w:hAnsi="Calibri"/>
          <w:b w:val="0"/>
          <w:i w:val="0"/>
          <w:color w:val="1A1A2E"/>
          <w:sz w:val="21"/>
        </w:rPr>
        <w:t>Install it and restart your computer when asked.</w:t>
      </w:r>
    </w:p>
    <w:p>
      <w:pPr>
        <w:spacing w:after="100"/>
        <w:ind w:left="113"/>
      </w:pPr>
      <w:r>
        <w:rPr>
          <w:rFonts w:ascii="Calibri" w:hAnsi="Calibri"/>
          <w:b/>
          <w:i w:val="0"/>
          <w:color w:val="0078D4"/>
          <w:sz w:val="22"/>
        </w:rPr>
        <w:t xml:space="preserve">  3.  </w:t>
      </w:r>
      <w:r>
        <w:rPr>
          <w:rFonts w:ascii="Calibri" w:hAnsi="Calibri"/>
          <w:b w:val="0"/>
          <w:i w:val="0"/>
          <w:color w:val="1A1A2E"/>
          <w:sz w:val="21"/>
        </w:rPr>
        <w:t>Open Docker Desktop. Wait until you see a green 'Running' indicator at the bottom left.</w:t>
      </w:r>
    </w:p>
    <w:p>
      <w:pPr>
        <w:spacing w:after="100"/>
        <w:ind w:left="113"/>
      </w:pPr>
      <w:r>
        <w:rPr>
          <w:rFonts w:ascii="Calibri" w:hAnsi="Calibri"/>
          <w:b/>
          <w:i w:val="0"/>
          <w:color w:val="0078D4"/>
          <w:sz w:val="22"/>
        </w:rPr>
        <w:t xml:space="preserve">  4.  </w:t>
      </w:r>
      <w:r>
        <w:rPr>
          <w:rFonts w:ascii="Calibri" w:hAnsi="Calibri"/>
          <w:b w:val="0"/>
          <w:i w:val="0"/>
          <w:color w:val="1A1A2E"/>
          <w:sz w:val="21"/>
        </w:rPr>
        <w:t>Open Command Prompt and run this command exactly as written:</w:t>
      </w:r>
    </w:p>
    <w:p>
      <w:pPr>
        <w:spacing w:after="120"/>
        <w:ind w:left="454"/>
        <w:shd w:val="clear" w:color="auto" w:fill="F3F2F1"/>
      </w:pPr>
      <w:r>
        <w:rPr>
          <w:rFonts w:ascii="Calibri" w:hAnsi="Calibri"/>
          <w:b/>
          <w:i w:val="0"/>
          <w:color w:val="605E5C"/>
          <w:sz w:val="19"/>
        </w:rPr>
        <w:t># No longer needed — database runs in Azure SQL Database</w:t>
      </w:r>
      <w:r>
        <w:rPr>
          <w:rFonts w:ascii="Courier New" w:hAnsi="Courier New"/>
          <w:b w:val="0"/>
          <w:i w:val="0"/>
          <w:color w:val="1A1A2E"/>
          <w:sz w:val="19"/>
        </w:rPr>
      </w:r>
    </w:p>
    <w:p>
      <w:pPr>
        <w:spacing w:after="100"/>
        <w:ind w:left="113"/>
      </w:pPr>
      <w:r>
        <w:rPr>
          <w:rFonts w:ascii="Calibri" w:hAnsi="Calibri"/>
          <w:b/>
          <w:i w:val="0"/>
          <w:color w:val="0078D4"/>
          <w:sz w:val="22"/>
        </w:rPr>
        <w:t xml:space="preserve">  5.  </w:t>
      </w:r>
      <w:r>
        <w:rPr>
          <w:rFonts w:ascii="Calibri" w:hAnsi="Calibri"/>
          <w:b w:val="0"/>
          <w:i w:val="0"/>
          <w:color w:val="1A1A2E"/>
          <w:sz w:val="21"/>
        </w:rPr>
        <w:t>Wait about 30 seconds, then check it is running:</w:t>
      </w:r>
    </w:p>
    <w:p>
      <w:pPr>
        <w:spacing w:after="120"/>
        <w:ind w:left="454"/>
        <w:shd w:val="clear" w:color="auto" w:fill="F3F2F1"/>
      </w:pPr>
      <w:r>
        <w:rPr>
          <w:rFonts w:ascii="Calibri" w:hAnsi="Calibri"/>
          <w:b/>
          <w:i w:val="0"/>
          <w:color w:val="605E5C"/>
          <w:sz w:val="19"/>
        </w:rPr>
        <w:t xml:space="preserve">Type exactly:  </w:t>
      </w:r>
      <w:r>
        <w:rPr>
          <w:rFonts w:ascii="Courier New" w:hAnsi="Courier New"/>
          <w:b w:val="0"/>
          <w:i w:val="0"/>
          <w:color w:val="1A1A2E"/>
          <w:sz w:val="19"/>
        </w:rPr>
        <w:t>docker ps</w:t>
      </w:r>
    </w:p>
    <w:p>
      <w:pPr>
        <w:spacing w:after="120"/>
      </w:pPr>
      <w:r>
        <w:rPr>
          <w:rFonts w:ascii="Calibri" w:hAnsi="Calibri"/>
          <w:b w:val="0"/>
          <w:i w:val="0"/>
          <w:color w:val="1A1A2E"/>
          <w:sz w:val="21"/>
        </w:rPr>
        <w:t>You should see a row with  Azure SQL Database  in the list. The database is now running.</w:t>
      </w:r>
    </w:p>
    <w:p>
      <w:pPr>
        <w:spacing w:before="80" w:after="160"/>
        <w:ind w:left="227"/>
        <w:shd w:val="clear" w:color="auto" w:fill="DEECF9"/>
      </w:pPr>
      <w:r>
        <w:rPr>
          <w:rFonts w:ascii="Calibri" w:hAnsi="Calibri"/>
          <w:b/>
          <w:i w:val="0"/>
          <w:color w:val="0078D4"/>
          <w:sz w:val="19"/>
        </w:rPr>
        <w:t xml:space="preserve">  📌  Note   </w:t>
      </w:r>
      <w:r>
        <w:rPr>
          <w:rFonts w:ascii="Calibri" w:hAnsi="Calibri"/>
          <w:b w:val="0"/>
          <w:i w:val="0"/>
          <w:color w:val="1A1A2E"/>
          <w:sz w:val="19"/>
        </w:rPr>
        <w:t>Every time you restart your computer, you need to start Docker Desktop before using Forge Atlas. The database stops when Docker is not running.</w:t>
      </w:r>
    </w:p>
    <w:p>
      <w:pPr>
        <w:spacing w:before="240" w:after="80"/>
      </w:pPr>
      <w:r>
        <w:rPr>
          <w:rFonts w:ascii="Calibri" w:hAnsi="Calibri"/>
          <w:b/>
          <w:color w:val="1A1A2E"/>
          <w:sz w:val="28"/>
        </w:rPr>
        <w:t>Option B — PostgreSQL Already Installed</w:t>
      </w:r>
    </w:p>
    <w:p>
      <w:pPr>
        <w:spacing w:after="120"/>
      </w:pPr>
      <w:r>
        <w:rPr>
          <w:rFonts w:ascii="Calibri" w:hAnsi="Calibri"/>
          <w:b w:val="0"/>
          <w:i w:val="0"/>
          <w:color w:val="1A1A2E"/>
          <w:sz w:val="21"/>
        </w:rPr>
        <w:t>If PostgreSQL is already installed on your computer, create a new database called forge_atlas with a user called forge and password localdev. Ask your IT department to help if you are unsure how to do this.</w:t>
      </w:r>
    </w:p>
    <w:p>
      <w:pPr>
        <w:spacing w:before="240" w:after="80"/>
      </w:pPr>
      <w:r>
        <w:rPr>
          <w:rFonts w:ascii="Calibri" w:hAnsi="Calibri"/>
          <w:b/>
          <w:color w:val="1A1A2E"/>
          <w:sz w:val="28"/>
        </w:rPr>
        <w:t>Stage 4 Checklist</w:t>
      </w:r>
    </w:p>
    <w:p>
      <w:pPr>
        <w:spacing w:after="80"/>
        <w:ind w:left="283"/>
      </w:pPr>
      <w:r>
        <w:rPr>
          <w:rFonts w:ascii="Calibri" w:hAnsi="Calibri"/>
          <w:b/>
          <w:i w:val="0"/>
          <w:color w:val="0078D4"/>
          <w:sz w:val="22"/>
        </w:rPr>
        <w:t xml:space="preserve">  ☐  </w:t>
      </w:r>
      <w:r>
        <w:rPr>
          <w:rFonts w:ascii="Calibri" w:hAnsi="Calibri"/>
          <w:b w:val="0"/>
          <w:i w:val="0"/>
          <w:color w:val="1A1A2E"/>
          <w:sz w:val="21"/>
        </w:rPr>
        <w:t>Azure SQL Database created in Azure Portal (see docs/azure-setup-guide.md)</w:t>
      </w:r>
    </w:p>
    <w:p>
      <w:pPr>
        <w:spacing w:after="80"/>
        <w:ind w:left="283"/>
      </w:pPr>
      <w:r>
        <w:rPr>
          <w:rFonts w:ascii="Calibri" w:hAnsi="Calibri"/>
          <w:b/>
          <w:i w:val="0"/>
          <w:color w:val="0078D4"/>
          <w:sz w:val="22"/>
        </w:rPr>
        <w:t xml:space="preserve">  ☐  </w:t>
      </w:r>
      <w:r>
        <w:rPr>
          <w:rFonts w:ascii="Calibri" w:hAnsi="Calibri"/>
          <w:b w:val="0"/>
          <w:i w:val="0"/>
          <w:color w:val="1A1A2E"/>
          <w:sz w:val="21"/>
        </w:rPr>
        <w:t>Database schema.sql executed successfully in Azure SQL</w:t>
      </w:r>
    </w:p>
    <w:p>
      <w:r>
        <w:br w:type="page"/>
      </w:r>
    </w:p>
    <w:p>
      <w:pPr>
        <w:spacing w:before="360" w:after="120"/>
      </w:pPr>
      <w:r>
        <w:rPr>
          <w:rFonts w:ascii="Calibri" w:hAnsi="Calibri"/>
          <w:b/>
          <w:color w:val="0078D4"/>
          <w:sz w:val="44"/>
        </w:rPr>
        <w:t>Stage 5 — Set Up Your Azure Account and Services</w:t>
      </w:r>
    </w:p>
    <w:p>
      <w:pPr>
        <w:spacing w:after="120"/>
        <w:pBdr>
          <w:bottom w:val="single" w:sz="4" w:space="1" w:color="CCE4F7"/>
        </w:pBdr>
      </w:pPr>
    </w:p>
    <w:p>
      <w:pPr>
        <w:spacing w:after="120"/>
      </w:pPr>
      <w:r>
        <w:rPr>
          <w:rFonts w:ascii="Calibri" w:hAnsi="Calibri"/>
          <w:b w:val="0"/>
          <w:i w:val="0"/>
          <w:color w:val="1A1A2E"/>
          <w:sz w:val="21"/>
        </w:rPr>
        <w:t>Azure is where the AI and file storage live. You need to set up three things inside Azure: the AI service, file storage for logos, and authentication. This stage requires you to log in to the Azure Portal.</w:t>
      </w:r>
    </w:p>
    <w:p>
      <w:pPr>
        <w:spacing w:before="80" w:after="160"/>
        <w:ind w:left="227"/>
        <w:shd w:val="clear" w:color="auto" w:fill="DEECF9"/>
      </w:pPr>
      <w:r>
        <w:rPr>
          <w:rFonts w:ascii="Calibri" w:hAnsi="Calibri"/>
          <w:b/>
          <w:i w:val="0"/>
          <w:color w:val="0078D4"/>
          <w:sz w:val="19"/>
        </w:rPr>
        <w:t xml:space="preserve">  📌  Note   </w:t>
      </w:r>
      <w:r>
        <w:rPr>
          <w:rFonts w:ascii="Calibri" w:hAnsi="Calibri"/>
          <w:b w:val="0"/>
          <w:i w:val="0"/>
          <w:color w:val="1A1A2E"/>
          <w:sz w:val="19"/>
        </w:rPr>
        <w:t>Go to  portal.azure.com  and sign in with your Microsoft account. If your company has an Azure subscription, ask your IT department to add you as a Contributor.</w:t>
      </w:r>
    </w:p>
    <w:p>
      <w:pPr>
        <w:spacing w:before="240" w:after="80"/>
      </w:pPr>
      <w:r>
        <w:rPr>
          <w:rFonts w:ascii="Calibri" w:hAnsi="Calibri"/>
          <w:b/>
          <w:color w:val="1A1A2E"/>
          <w:sz w:val="28"/>
        </w:rPr>
        <w:t>Part A — Set Up Azure AI Foundry (the AI brain)</w:t>
      </w:r>
    </w:p>
    <w:p>
      <w:pPr>
        <w:spacing w:before="120" w:after="0"/>
        <w:ind w:left="227"/>
        <w:shd w:val="clear" w:color="auto" w:fill="FFF4CE"/>
      </w:pPr>
      <w:r>
        <w:rPr>
          <w:rFonts w:ascii="Calibri" w:hAnsi="Calibri"/>
          <w:b/>
          <w:i w:val="0"/>
          <w:color w:val="8A5000"/>
          <w:sz w:val="21"/>
        </w:rPr>
        <w:t xml:space="preserve">  🤖  Azure AI Foundry</w:t>
      </w:r>
    </w:p>
    <w:p>
      <w:pPr>
        <w:spacing w:after="0"/>
        <w:ind w:left="227"/>
        <w:shd w:val="clear" w:color="auto" w:fill="FFF4CE"/>
      </w:pPr>
      <w:r>
        <w:rPr>
          <w:rFonts w:ascii="Calibri" w:hAnsi="Calibri"/>
          <w:b/>
          <w:i w:val="0"/>
          <w:color w:val="605E5C"/>
          <w:sz w:val="19"/>
        </w:rPr>
        <w:t xml:space="preserve">  What is it?  </w:t>
      </w:r>
      <w:r>
        <w:rPr>
          <w:rFonts w:ascii="Calibri" w:hAnsi="Calibri"/>
          <w:b w:val="0"/>
          <w:i w:val="0"/>
          <w:color w:val="1A1A2E"/>
          <w:sz w:val="19"/>
        </w:rPr>
        <w:t>AI Foundry is the part of Azure where you deploy AI models. You will deploy Claude — the AI made by Anthropic — here. Claude is what reads your Dataverse files and writes all the training content.</w:t>
      </w:r>
    </w:p>
    <w:p>
      <w:pPr>
        <w:spacing w:after="160"/>
        <w:ind w:left="227"/>
        <w:shd w:val="clear" w:color="auto" w:fill="FFF4CE"/>
      </w:pPr>
      <w:r>
        <w:rPr>
          <w:rFonts w:ascii="Calibri" w:hAnsi="Calibri"/>
          <w:b/>
          <w:i w:val="0"/>
          <w:color w:val="605E5C"/>
          <w:sz w:val="19"/>
        </w:rPr>
        <w:t xml:space="preserve">  Why do I need it?  </w:t>
      </w:r>
      <w:r>
        <w:rPr>
          <w:rFonts w:ascii="Calibri" w:hAnsi="Calibri"/>
          <w:b w:val="0"/>
          <w:i w:val="0"/>
          <w:color w:val="1A1A2E"/>
          <w:sz w:val="19"/>
        </w:rPr>
        <w:t>Without this, the AI pipeline cannot run and no training content will be generated. It must be in the Sweden Central region to keep your data within the EU.</w:t>
      </w:r>
    </w:p>
    <w:p>
      <w:pPr>
        <w:spacing w:after="100"/>
        <w:ind w:left="113"/>
      </w:pPr>
      <w:r>
        <w:rPr>
          <w:rFonts w:ascii="Calibri" w:hAnsi="Calibri"/>
          <w:b/>
          <w:i w:val="0"/>
          <w:color w:val="0078D4"/>
          <w:sz w:val="22"/>
        </w:rPr>
        <w:t xml:space="preserve">  1.  </w:t>
      </w:r>
      <w:r>
        <w:rPr>
          <w:rFonts w:ascii="Calibri" w:hAnsi="Calibri"/>
          <w:b w:val="0"/>
          <w:i w:val="0"/>
          <w:color w:val="1A1A2E"/>
          <w:sz w:val="21"/>
        </w:rPr>
        <w:t>In the Azure Portal, search for  Azure AI Foundry  in the top search bar and click it.</w:t>
      </w:r>
    </w:p>
    <w:p>
      <w:pPr>
        <w:spacing w:after="100"/>
        <w:ind w:left="113"/>
      </w:pPr>
      <w:r>
        <w:rPr>
          <w:rFonts w:ascii="Calibri" w:hAnsi="Calibri"/>
          <w:b/>
          <w:i w:val="0"/>
          <w:color w:val="0078D4"/>
          <w:sz w:val="22"/>
        </w:rPr>
        <w:t xml:space="preserve">  2.  </w:t>
      </w:r>
      <w:r>
        <w:rPr>
          <w:rFonts w:ascii="Calibri" w:hAnsi="Calibri"/>
          <w:b w:val="0"/>
          <w:i w:val="0"/>
          <w:color w:val="1A1A2E"/>
          <w:sz w:val="21"/>
        </w:rPr>
        <w:t>Click  Create  and fill in:</w:t>
      </w:r>
    </w:p>
    <w:p>
      <w:pPr>
        <w:spacing w:after="60"/>
        <w:ind w:left="850"/>
      </w:pPr>
      <w:r>
        <w:rPr>
          <w:rFonts w:ascii="Calibri" w:hAnsi="Calibri"/>
          <w:b/>
          <w:i w:val="0"/>
          <w:color w:val="0078D4"/>
          <w:sz w:val="21"/>
        </w:rPr>
        <w:t xml:space="preserve">• </w:t>
      </w:r>
      <w:r>
        <w:rPr>
          <w:rFonts w:ascii="Calibri" w:hAnsi="Calibri"/>
          <w:b w:val="0"/>
          <w:i w:val="0"/>
          <w:color w:val="1A1A2E"/>
          <w:sz w:val="21"/>
        </w:rPr>
        <w:t>Subscription: your Azure subscription</w:t>
      </w:r>
    </w:p>
    <w:p>
      <w:pPr>
        <w:spacing w:after="60"/>
        <w:ind w:left="850"/>
      </w:pPr>
      <w:r>
        <w:rPr>
          <w:rFonts w:ascii="Calibri" w:hAnsi="Calibri"/>
          <w:b/>
          <w:i w:val="0"/>
          <w:color w:val="0078D4"/>
          <w:sz w:val="21"/>
        </w:rPr>
        <w:t xml:space="preserve">• </w:t>
      </w:r>
      <w:r>
        <w:rPr>
          <w:rFonts w:ascii="Calibri" w:hAnsi="Calibri"/>
          <w:b w:val="0"/>
          <w:i w:val="0"/>
          <w:color w:val="1A1A2E"/>
          <w:sz w:val="21"/>
        </w:rPr>
        <w:t>Resource group: create a new one called  forge-atlas-rg</w:t>
      </w:r>
    </w:p>
    <w:p>
      <w:pPr>
        <w:spacing w:after="60"/>
        <w:ind w:left="850"/>
      </w:pPr>
      <w:r>
        <w:rPr>
          <w:rFonts w:ascii="Calibri" w:hAnsi="Calibri"/>
          <w:b/>
          <w:i w:val="0"/>
          <w:color w:val="0078D4"/>
          <w:sz w:val="21"/>
        </w:rPr>
        <w:t xml:space="preserve">• </w:t>
      </w:r>
      <w:r>
        <w:rPr>
          <w:rFonts w:ascii="Calibri" w:hAnsi="Calibri"/>
          <w:b w:val="0"/>
          <w:i w:val="0"/>
          <w:color w:val="1A1A2E"/>
          <w:sz w:val="21"/>
        </w:rPr>
        <w:t>Region: Sweden Central  (important for EU data)</w:t>
      </w:r>
    </w:p>
    <w:p>
      <w:pPr>
        <w:spacing w:after="60"/>
        <w:ind w:left="850"/>
      </w:pPr>
      <w:r>
        <w:rPr>
          <w:rFonts w:ascii="Calibri" w:hAnsi="Calibri"/>
          <w:b/>
          <w:i w:val="0"/>
          <w:color w:val="0078D4"/>
          <w:sz w:val="21"/>
        </w:rPr>
        <w:t xml:space="preserve">• </w:t>
      </w:r>
      <w:r>
        <w:rPr>
          <w:rFonts w:ascii="Calibri" w:hAnsi="Calibri"/>
          <w:b w:val="0"/>
          <w:i w:val="0"/>
          <w:color w:val="1A1A2E"/>
          <w:sz w:val="21"/>
        </w:rPr>
        <w:t>Name: forge-atlas-ai</w:t>
      </w:r>
    </w:p>
    <w:p>
      <w:pPr>
        <w:spacing w:after="100"/>
        <w:ind w:left="113"/>
      </w:pPr>
      <w:r>
        <w:rPr>
          <w:rFonts w:ascii="Calibri" w:hAnsi="Calibri"/>
          <w:b/>
          <w:i w:val="0"/>
          <w:color w:val="0078D4"/>
          <w:sz w:val="22"/>
        </w:rPr>
        <w:t xml:space="preserve">  3.  </w:t>
      </w:r>
      <w:r>
        <w:rPr>
          <w:rFonts w:ascii="Calibri" w:hAnsi="Calibri"/>
          <w:b w:val="0"/>
          <w:i w:val="0"/>
          <w:color w:val="1A1A2E"/>
          <w:sz w:val="21"/>
        </w:rPr>
        <w:t>Click  Review + Create  then  Create.  Wait for deployment to finish (about 2 minutes).</w:t>
      </w:r>
    </w:p>
    <w:p>
      <w:pPr>
        <w:spacing w:after="100"/>
        <w:ind w:left="113"/>
      </w:pPr>
      <w:r>
        <w:rPr>
          <w:rFonts w:ascii="Calibri" w:hAnsi="Calibri"/>
          <w:b/>
          <w:i w:val="0"/>
          <w:color w:val="0078D4"/>
          <w:sz w:val="22"/>
        </w:rPr>
        <w:t xml:space="preserve">  4.  </w:t>
      </w:r>
      <w:r>
        <w:rPr>
          <w:rFonts w:ascii="Calibri" w:hAnsi="Calibri"/>
          <w:b w:val="0"/>
          <w:i w:val="0"/>
          <w:color w:val="1A1A2E"/>
          <w:sz w:val="21"/>
        </w:rPr>
        <w:t>Once deployed, open the resource and click  Launch Azure AI Foundry.</w:t>
      </w:r>
    </w:p>
    <w:p>
      <w:pPr>
        <w:spacing w:after="100"/>
        <w:ind w:left="113"/>
      </w:pPr>
      <w:r>
        <w:rPr>
          <w:rFonts w:ascii="Calibri" w:hAnsi="Calibri"/>
          <w:b/>
          <w:i w:val="0"/>
          <w:color w:val="0078D4"/>
          <w:sz w:val="22"/>
        </w:rPr>
        <w:t xml:space="preserve">  5.  </w:t>
      </w:r>
      <w:r>
        <w:rPr>
          <w:rFonts w:ascii="Calibri" w:hAnsi="Calibri"/>
          <w:b w:val="0"/>
          <w:i w:val="0"/>
          <w:color w:val="1A1A2E"/>
          <w:sz w:val="21"/>
        </w:rPr>
        <w:t>Inside AI Foundry, go to  Model catalogue  and search for  Claude.</w:t>
      </w:r>
    </w:p>
    <w:p>
      <w:pPr>
        <w:spacing w:after="100"/>
        <w:ind w:left="113"/>
      </w:pPr>
      <w:r>
        <w:rPr>
          <w:rFonts w:ascii="Calibri" w:hAnsi="Calibri"/>
          <w:b/>
          <w:i w:val="0"/>
          <w:color w:val="0078D4"/>
          <w:sz w:val="22"/>
        </w:rPr>
        <w:t xml:space="preserve">  6.  </w:t>
      </w:r>
      <w:r>
        <w:rPr>
          <w:rFonts w:ascii="Calibri" w:hAnsi="Calibri"/>
          <w:b w:val="0"/>
          <w:i w:val="0"/>
          <w:color w:val="1A1A2E"/>
          <w:sz w:val="21"/>
        </w:rPr>
        <w:t>Select  claude-3-7-sonnet  and click  Deploy.  Give it the name  claude-main.</w:t>
      </w:r>
    </w:p>
    <w:p>
      <w:pPr>
        <w:spacing w:after="100"/>
        <w:ind w:left="113"/>
      </w:pPr>
      <w:r>
        <w:rPr>
          <w:rFonts w:ascii="Calibri" w:hAnsi="Calibri"/>
          <w:b/>
          <w:i w:val="0"/>
          <w:color w:val="0078D4"/>
          <w:sz w:val="22"/>
        </w:rPr>
        <w:t xml:space="preserve">  7.  </w:t>
      </w:r>
      <w:r>
        <w:rPr>
          <w:rFonts w:ascii="Calibri" w:hAnsi="Calibri"/>
          <w:b w:val="0"/>
          <w:i w:val="0"/>
          <w:color w:val="1A1A2E"/>
          <w:sz w:val="21"/>
        </w:rPr>
        <w:t>Once deployed, go to  Settings  and copy the  Endpoint URL  and  API Key. Save these somewhere safe — you will need them later.</w:t>
      </w:r>
    </w:p>
    <w:p>
      <w:pPr>
        <w:spacing w:before="80" w:after="160"/>
        <w:ind w:left="227"/>
        <w:shd w:val="clear" w:color="auto" w:fill="FFF4CE"/>
      </w:pPr>
      <w:r>
        <w:rPr>
          <w:rFonts w:ascii="Calibri" w:hAnsi="Calibri"/>
          <w:b/>
          <w:i w:val="0"/>
          <w:color w:val="8A5000"/>
          <w:sz w:val="19"/>
        </w:rPr>
        <w:t xml:space="preserve">  ⚠   Watch out   </w:t>
      </w:r>
      <w:r>
        <w:rPr>
          <w:rFonts w:ascii="Calibri" w:hAnsi="Calibri"/>
          <w:b w:val="0"/>
          <w:i w:val="0"/>
          <w:color w:val="1A1A2E"/>
          <w:sz w:val="19"/>
        </w:rPr>
        <w:t>The API Key is like a password for the AI. Never share it or put it in any public place. You will paste it into a settings file later.</w:t>
      </w:r>
    </w:p>
    <w:p>
      <w:pPr>
        <w:spacing w:before="240" w:after="80"/>
      </w:pPr>
      <w:r>
        <w:rPr>
          <w:rFonts w:ascii="Calibri" w:hAnsi="Calibri"/>
          <w:b/>
          <w:color w:val="1A1A2E"/>
          <w:sz w:val="28"/>
        </w:rPr>
        <w:t>Part B — Set Up Azure Blob Storage (for logos)</w:t>
      </w:r>
    </w:p>
    <w:p>
      <w:pPr>
        <w:spacing w:before="120" w:after="0"/>
        <w:ind w:left="227"/>
        <w:shd w:val="clear" w:color="auto" w:fill="E0F5F5"/>
      </w:pPr>
      <w:r>
        <w:rPr>
          <w:rFonts w:ascii="Calibri" w:hAnsi="Calibri"/>
          <w:b/>
          <w:i w:val="0"/>
          <w:color w:val="007A7A"/>
          <w:sz w:val="21"/>
        </w:rPr>
        <w:t xml:space="preserve">  🖼  Azure Blob Storage</w:t>
      </w:r>
    </w:p>
    <w:p>
      <w:pPr>
        <w:spacing w:after="0"/>
        <w:ind w:left="227"/>
        <w:shd w:val="clear" w:color="auto" w:fill="E0F5F5"/>
      </w:pPr>
      <w:r>
        <w:rPr>
          <w:rFonts w:ascii="Calibri" w:hAnsi="Calibri"/>
          <w:b/>
          <w:i w:val="0"/>
          <w:color w:val="605E5C"/>
          <w:sz w:val="19"/>
        </w:rPr>
        <w:t xml:space="preserve">  What is it?  </w:t>
      </w:r>
      <w:r>
        <w:rPr>
          <w:rFonts w:ascii="Calibri" w:hAnsi="Calibri"/>
          <w:b w:val="0"/>
          <w:i w:val="0"/>
          <w:color w:val="1A1A2E"/>
          <w:sz w:val="19"/>
        </w:rPr>
        <w:t>Blob Storage is a simple file locker in the cloud. 'Blob' just means any file — an image, a document, a video.</w:t>
      </w:r>
    </w:p>
    <w:p>
      <w:pPr>
        <w:spacing w:after="160"/>
        <w:ind w:left="227"/>
        <w:shd w:val="clear" w:color="auto" w:fill="E0F5F5"/>
      </w:pPr>
      <w:r>
        <w:rPr>
          <w:rFonts w:ascii="Calibri" w:hAnsi="Calibri"/>
          <w:b/>
          <w:i w:val="0"/>
          <w:color w:val="605E5C"/>
          <w:sz w:val="19"/>
        </w:rPr>
        <w:t xml:space="preserve">  Why do I need it?  </w:t>
      </w:r>
      <w:r>
        <w:rPr>
          <w:rFonts w:ascii="Calibri" w:hAnsi="Calibri"/>
          <w:b w:val="0"/>
          <w:i w:val="0"/>
          <w:color w:val="1A1A2E"/>
          <w:sz w:val="19"/>
        </w:rPr>
        <w:t>When a consultant uploads their company logo to brand the training walkthrough, that logo image needs to be stored somewhere permanently accessible. Blob Storage is where it lives.</w:t>
      </w:r>
    </w:p>
    <w:p>
      <w:pPr>
        <w:spacing w:after="100"/>
        <w:ind w:left="113"/>
      </w:pPr>
      <w:r>
        <w:rPr>
          <w:rFonts w:ascii="Calibri" w:hAnsi="Calibri"/>
          <w:b/>
          <w:i w:val="0"/>
          <w:color w:val="0078D4"/>
          <w:sz w:val="22"/>
        </w:rPr>
        <w:t xml:space="preserve">  1.  </w:t>
      </w:r>
      <w:r>
        <w:rPr>
          <w:rFonts w:ascii="Calibri" w:hAnsi="Calibri"/>
          <w:b w:val="0"/>
          <w:i w:val="0"/>
          <w:color w:val="1A1A2E"/>
          <w:sz w:val="21"/>
        </w:rPr>
        <w:t>In the Azure Portal, search for  Storage accounts  and click  Create.</w:t>
      </w:r>
    </w:p>
    <w:p>
      <w:pPr>
        <w:spacing w:after="100"/>
        <w:ind w:left="113"/>
      </w:pPr>
      <w:r>
        <w:rPr>
          <w:rFonts w:ascii="Calibri" w:hAnsi="Calibri"/>
          <w:b/>
          <w:i w:val="0"/>
          <w:color w:val="0078D4"/>
          <w:sz w:val="22"/>
        </w:rPr>
        <w:t xml:space="preserve">  2.  </w:t>
      </w:r>
      <w:r>
        <w:rPr>
          <w:rFonts w:ascii="Calibri" w:hAnsi="Calibri"/>
          <w:b w:val="0"/>
          <w:i w:val="0"/>
          <w:color w:val="1A1A2E"/>
          <w:sz w:val="21"/>
        </w:rPr>
        <w:t>Fill in:</w:t>
      </w:r>
    </w:p>
    <w:p>
      <w:pPr>
        <w:spacing w:after="60"/>
        <w:ind w:left="850"/>
      </w:pPr>
      <w:r>
        <w:rPr>
          <w:rFonts w:ascii="Calibri" w:hAnsi="Calibri"/>
          <w:b/>
          <w:i w:val="0"/>
          <w:color w:val="0078D4"/>
          <w:sz w:val="21"/>
        </w:rPr>
        <w:t xml:space="preserve">• </w:t>
      </w:r>
      <w:r>
        <w:rPr>
          <w:rFonts w:ascii="Calibri" w:hAnsi="Calibri"/>
          <w:b w:val="0"/>
          <w:i w:val="0"/>
          <w:color w:val="1A1A2E"/>
          <w:sz w:val="21"/>
        </w:rPr>
        <w:t>Resource group: forge-atlas-rg  (the same one you created above)</w:t>
      </w:r>
    </w:p>
    <w:p>
      <w:pPr>
        <w:spacing w:after="60"/>
        <w:ind w:left="850"/>
      </w:pPr>
      <w:r>
        <w:rPr>
          <w:rFonts w:ascii="Calibri" w:hAnsi="Calibri"/>
          <w:b/>
          <w:i w:val="0"/>
          <w:color w:val="0078D4"/>
          <w:sz w:val="21"/>
        </w:rPr>
        <w:t xml:space="preserve">• </w:t>
      </w:r>
      <w:r>
        <w:rPr>
          <w:rFonts w:ascii="Calibri" w:hAnsi="Calibri"/>
          <w:b w:val="0"/>
          <w:i w:val="0"/>
          <w:color w:val="1A1A2E"/>
          <w:sz w:val="21"/>
        </w:rPr>
        <w:t>Storage account name: forgeatlas  (lowercase, no spaces)</w:t>
      </w:r>
    </w:p>
    <w:p>
      <w:pPr>
        <w:spacing w:after="60"/>
        <w:ind w:left="850"/>
      </w:pPr>
      <w:r>
        <w:rPr>
          <w:rFonts w:ascii="Calibri" w:hAnsi="Calibri"/>
          <w:b/>
          <w:i w:val="0"/>
          <w:color w:val="0078D4"/>
          <w:sz w:val="21"/>
        </w:rPr>
        <w:t xml:space="preserve">• </w:t>
      </w:r>
      <w:r>
        <w:rPr>
          <w:rFonts w:ascii="Calibri" w:hAnsi="Calibri"/>
          <w:b w:val="0"/>
          <w:i w:val="0"/>
          <w:color w:val="1A1A2E"/>
          <w:sz w:val="21"/>
        </w:rPr>
        <w:t>Region: Sweden Central</w:t>
      </w:r>
    </w:p>
    <w:p>
      <w:pPr>
        <w:spacing w:after="60"/>
        <w:ind w:left="850"/>
      </w:pPr>
      <w:r>
        <w:rPr>
          <w:rFonts w:ascii="Calibri" w:hAnsi="Calibri"/>
          <w:b/>
          <w:i w:val="0"/>
          <w:color w:val="0078D4"/>
          <w:sz w:val="21"/>
        </w:rPr>
        <w:t xml:space="preserve">• </w:t>
      </w:r>
      <w:r>
        <w:rPr>
          <w:rFonts w:ascii="Calibri" w:hAnsi="Calibri"/>
          <w:b w:val="0"/>
          <w:i w:val="0"/>
          <w:color w:val="1A1A2E"/>
          <w:sz w:val="21"/>
        </w:rPr>
        <w:t>Performance: Standard</w:t>
      </w:r>
    </w:p>
    <w:p>
      <w:pPr>
        <w:spacing w:after="100"/>
        <w:ind w:left="113"/>
      </w:pPr>
      <w:r>
        <w:rPr>
          <w:rFonts w:ascii="Calibri" w:hAnsi="Calibri"/>
          <w:b/>
          <w:i w:val="0"/>
          <w:color w:val="0078D4"/>
          <w:sz w:val="22"/>
        </w:rPr>
        <w:t xml:space="preserve">  3.  </w:t>
      </w:r>
      <w:r>
        <w:rPr>
          <w:rFonts w:ascii="Calibri" w:hAnsi="Calibri"/>
          <w:b w:val="0"/>
          <w:i w:val="0"/>
          <w:color w:val="1A1A2E"/>
          <w:sz w:val="21"/>
        </w:rPr>
        <w:t>Click  Review + Create  then  Create.</w:t>
      </w:r>
    </w:p>
    <w:p>
      <w:pPr>
        <w:spacing w:after="100"/>
        <w:ind w:left="113"/>
      </w:pPr>
      <w:r>
        <w:rPr>
          <w:rFonts w:ascii="Calibri" w:hAnsi="Calibri"/>
          <w:b/>
          <w:i w:val="0"/>
          <w:color w:val="0078D4"/>
          <w:sz w:val="22"/>
        </w:rPr>
        <w:t xml:space="preserve">  4.  </w:t>
      </w:r>
      <w:r>
        <w:rPr>
          <w:rFonts w:ascii="Calibri" w:hAnsi="Calibri"/>
          <w:b w:val="0"/>
          <w:i w:val="0"/>
          <w:color w:val="1A1A2E"/>
          <w:sz w:val="21"/>
        </w:rPr>
        <w:t>Once created, open the storage account and click  Containers  on the left menu.</w:t>
      </w:r>
    </w:p>
    <w:p>
      <w:pPr>
        <w:spacing w:after="100"/>
        <w:ind w:left="113"/>
      </w:pPr>
      <w:r>
        <w:rPr>
          <w:rFonts w:ascii="Calibri" w:hAnsi="Calibri"/>
          <w:b/>
          <w:i w:val="0"/>
          <w:color w:val="0078D4"/>
          <w:sz w:val="22"/>
        </w:rPr>
        <w:t xml:space="preserve">  5.  </w:t>
      </w:r>
      <w:r>
        <w:rPr>
          <w:rFonts w:ascii="Calibri" w:hAnsi="Calibri"/>
          <w:b w:val="0"/>
          <w:i w:val="0"/>
          <w:color w:val="1A1A2E"/>
          <w:sz w:val="21"/>
        </w:rPr>
        <w:t>Click  + Container,  name it  forge-logos,  and set access to  Private.  Click  Create.</w:t>
      </w:r>
    </w:p>
    <w:p>
      <w:pPr>
        <w:spacing w:after="100"/>
        <w:ind w:left="113"/>
      </w:pPr>
      <w:r>
        <w:rPr>
          <w:rFonts w:ascii="Calibri" w:hAnsi="Calibri"/>
          <w:b/>
          <w:i w:val="0"/>
          <w:color w:val="0078D4"/>
          <w:sz w:val="22"/>
        </w:rPr>
        <w:t xml:space="preserve">  6.  </w:t>
      </w:r>
      <w:r>
        <w:rPr>
          <w:rFonts w:ascii="Calibri" w:hAnsi="Calibri"/>
          <w:b w:val="0"/>
          <w:i w:val="0"/>
          <w:color w:val="1A1A2E"/>
          <w:sz w:val="21"/>
        </w:rPr>
        <w:t>Go to  Access keys  on the left menu and copy the  Connection string.  Save it safely.</w:t>
      </w:r>
    </w:p>
    <w:p>
      <w:pPr>
        <w:spacing w:before="240" w:after="80"/>
      </w:pPr>
      <w:r>
        <w:rPr>
          <w:rFonts w:ascii="Calibri" w:hAnsi="Calibri"/>
          <w:b/>
          <w:color w:val="1A1A2E"/>
          <w:sz w:val="28"/>
        </w:rPr>
        <w:t>Part C — Set Up Microsoft Entra ID (consultant login)</w:t>
      </w:r>
    </w:p>
    <w:p>
      <w:pPr>
        <w:spacing w:before="120" w:after="0"/>
        <w:ind w:left="227"/>
        <w:shd w:val="clear" w:color="auto" w:fill="F0E6FF"/>
      </w:pPr>
      <w:r>
        <w:rPr>
          <w:rFonts w:ascii="Calibri" w:hAnsi="Calibri"/>
          <w:b/>
          <w:i w:val="0"/>
          <w:color w:val="5C2D91"/>
          <w:sz w:val="21"/>
        </w:rPr>
        <w:t xml:space="preserve">  🔐  Microsoft Entra ID — App Registration</w:t>
      </w:r>
    </w:p>
    <w:p>
      <w:pPr>
        <w:spacing w:after="0"/>
        <w:ind w:left="227"/>
        <w:shd w:val="clear" w:color="auto" w:fill="F0E6FF"/>
      </w:pPr>
      <w:r>
        <w:rPr>
          <w:rFonts w:ascii="Calibri" w:hAnsi="Calibri"/>
          <w:b/>
          <w:i w:val="0"/>
          <w:color w:val="605E5C"/>
          <w:sz w:val="19"/>
        </w:rPr>
        <w:t xml:space="preserve">  What is it?  </w:t>
      </w:r>
      <w:r>
        <w:rPr>
          <w:rFonts w:ascii="Calibri" w:hAnsi="Calibri"/>
          <w:b w:val="0"/>
          <w:i w:val="0"/>
          <w:color w:val="1A1A2E"/>
          <w:sz w:val="19"/>
        </w:rPr>
        <w:t>An app registration tells Microsoft's login system that Forge Atlas exists and is allowed to use Microsoft accounts for sign-in. Think of it as registering Forge Atlas with the security desk.</w:t>
      </w:r>
    </w:p>
    <w:p>
      <w:pPr>
        <w:spacing w:after="160"/>
        <w:ind w:left="227"/>
        <w:shd w:val="clear" w:color="auto" w:fill="F0E6FF"/>
      </w:pPr>
      <w:r>
        <w:rPr>
          <w:rFonts w:ascii="Calibri" w:hAnsi="Calibri"/>
          <w:b/>
          <w:i w:val="0"/>
          <w:color w:val="605E5C"/>
          <w:sz w:val="19"/>
        </w:rPr>
        <w:t xml:space="preserve">  Why do I need it?  </w:t>
      </w:r>
      <w:r>
        <w:rPr>
          <w:rFonts w:ascii="Calibri" w:hAnsi="Calibri"/>
          <w:b w:val="0"/>
          <w:i w:val="0"/>
          <w:color w:val="1A1A2E"/>
          <w:sz w:val="19"/>
        </w:rPr>
        <w:t>Without this, there is no way for consultants to securely log in. The registration gives Forge Atlas a unique ID that Microsoft recognises.</w:t>
      </w:r>
    </w:p>
    <w:p>
      <w:pPr>
        <w:spacing w:after="100"/>
        <w:ind w:left="113"/>
      </w:pPr>
      <w:r>
        <w:rPr>
          <w:rFonts w:ascii="Calibri" w:hAnsi="Calibri"/>
          <w:b/>
          <w:i w:val="0"/>
          <w:color w:val="0078D4"/>
          <w:sz w:val="22"/>
        </w:rPr>
        <w:t xml:space="preserve">  1.  </w:t>
      </w:r>
      <w:r>
        <w:rPr>
          <w:rFonts w:ascii="Calibri" w:hAnsi="Calibri"/>
          <w:b w:val="0"/>
          <w:i w:val="0"/>
          <w:color w:val="1A1A2E"/>
          <w:sz w:val="21"/>
        </w:rPr>
        <w:t>In the Azure Portal, search for  Microsoft Entra ID  and click it.</w:t>
      </w:r>
    </w:p>
    <w:p>
      <w:pPr>
        <w:spacing w:after="100"/>
        <w:ind w:left="113"/>
      </w:pPr>
      <w:r>
        <w:rPr>
          <w:rFonts w:ascii="Calibri" w:hAnsi="Calibri"/>
          <w:b/>
          <w:i w:val="0"/>
          <w:color w:val="0078D4"/>
          <w:sz w:val="22"/>
        </w:rPr>
        <w:t xml:space="preserve">  2.  </w:t>
      </w:r>
      <w:r>
        <w:rPr>
          <w:rFonts w:ascii="Calibri" w:hAnsi="Calibri"/>
          <w:b w:val="0"/>
          <w:i w:val="0"/>
          <w:color w:val="1A1A2E"/>
          <w:sz w:val="21"/>
        </w:rPr>
        <w:t>Click  App registrations  on the left, then  + New registration.</w:t>
      </w:r>
    </w:p>
    <w:p>
      <w:pPr>
        <w:spacing w:after="100"/>
        <w:ind w:left="113"/>
      </w:pPr>
      <w:r>
        <w:rPr>
          <w:rFonts w:ascii="Calibri" w:hAnsi="Calibri"/>
          <w:b/>
          <w:i w:val="0"/>
          <w:color w:val="0078D4"/>
          <w:sz w:val="22"/>
        </w:rPr>
        <w:t xml:space="preserve">  3.  </w:t>
      </w:r>
      <w:r>
        <w:rPr>
          <w:rFonts w:ascii="Calibri" w:hAnsi="Calibri"/>
          <w:b w:val="0"/>
          <w:i w:val="0"/>
          <w:color w:val="1A1A2E"/>
          <w:sz w:val="21"/>
        </w:rPr>
        <w:t>Fill in:</w:t>
      </w:r>
    </w:p>
    <w:p>
      <w:pPr>
        <w:spacing w:after="60"/>
        <w:ind w:left="850"/>
      </w:pPr>
      <w:r>
        <w:rPr>
          <w:rFonts w:ascii="Calibri" w:hAnsi="Calibri"/>
          <w:b/>
          <w:i w:val="0"/>
          <w:color w:val="0078D4"/>
          <w:sz w:val="21"/>
        </w:rPr>
        <w:t xml:space="preserve">• </w:t>
      </w:r>
      <w:r>
        <w:rPr>
          <w:rFonts w:ascii="Calibri" w:hAnsi="Calibri"/>
          <w:b w:val="0"/>
          <w:i w:val="0"/>
          <w:color w:val="1A1A2E"/>
          <w:sz w:val="21"/>
        </w:rPr>
        <w:t>Name: Forge Atlas</w:t>
      </w:r>
    </w:p>
    <w:p>
      <w:pPr>
        <w:spacing w:after="60"/>
        <w:ind w:left="850"/>
      </w:pPr>
      <w:r>
        <w:rPr>
          <w:rFonts w:ascii="Calibri" w:hAnsi="Calibri"/>
          <w:b/>
          <w:i w:val="0"/>
          <w:color w:val="0078D4"/>
          <w:sz w:val="21"/>
        </w:rPr>
        <w:t xml:space="preserve">• </w:t>
      </w:r>
      <w:r>
        <w:rPr>
          <w:rFonts w:ascii="Calibri" w:hAnsi="Calibri"/>
          <w:b w:val="0"/>
          <w:i w:val="0"/>
          <w:color w:val="1A1A2E"/>
          <w:sz w:val="21"/>
        </w:rPr>
        <w:t>Supported account types: Accounts in this organizational directory only</w:t>
      </w:r>
    </w:p>
    <w:p>
      <w:pPr>
        <w:spacing w:after="60"/>
        <w:ind w:left="850"/>
      </w:pPr>
      <w:r>
        <w:rPr>
          <w:rFonts w:ascii="Calibri" w:hAnsi="Calibri"/>
          <w:b/>
          <w:i w:val="0"/>
          <w:color w:val="0078D4"/>
          <w:sz w:val="21"/>
        </w:rPr>
        <w:t xml:space="preserve">• </w:t>
      </w:r>
      <w:r>
        <w:rPr>
          <w:rFonts w:ascii="Calibri" w:hAnsi="Calibri"/>
          <w:b w:val="0"/>
          <w:i w:val="0"/>
          <w:color w:val="1A1A2E"/>
          <w:sz w:val="21"/>
        </w:rPr>
        <w:t>Redirect URI: select  Single-page application (SPA)  and type  http://localhost:3000</w:t>
      </w:r>
    </w:p>
    <w:p>
      <w:pPr>
        <w:spacing w:after="100"/>
        <w:ind w:left="113"/>
      </w:pPr>
      <w:r>
        <w:rPr>
          <w:rFonts w:ascii="Calibri" w:hAnsi="Calibri"/>
          <w:b/>
          <w:i w:val="0"/>
          <w:color w:val="0078D4"/>
          <w:sz w:val="22"/>
        </w:rPr>
        <w:t xml:space="preserve">  4.  </w:t>
      </w:r>
      <w:r>
        <w:rPr>
          <w:rFonts w:ascii="Calibri" w:hAnsi="Calibri"/>
          <w:b w:val="0"/>
          <w:i w:val="0"/>
          <w:color w:val="1A1A2E"/>
          <w:sz w:val="21"/>
        </w:rPr>
        <w:t>Click  Register.</w:t>
      </w:r>
    </w:p>
    <w:p>
      <w:pPr>
        <w:spacing w:after="100"/>
        <w:ind w:left="113"/>
      </w:pPr>
      <w:r>
        <w:rPr>
          <w:rFonts w:ascii="Calibri" w:hAnsi="Calibri"/>
          <w:b/>
          <w:i w:val="0"/>
          <w:color w:val="0078D4"/>
          <w:sz w:val="22"/>
        </w:rPr>
        <w:t xml:space="preserve">  5.  </w:t>
      </w:r>
      <w:r>
        <w:rPr>
          <w:rFonts w:ascii="Calibri" w:hAnsi="Calibri"/>
          <w:b w:val="0"/>
          <w:i w:val="0"/>
          <w:color w:val="1A1A2E"/>
          <w:sz w:val="21"/>
        </w:rPr>
        <w:t>On the overview page, copy and save:</w:t>
      </w:r>
    </w:p>
    <w:p>
      <w:pPr>
        <w:spacing w:after="60"/>
        <w:ind w:left="850"/>
      </w:pPr>
      <w:r>
        <w:rPr>
          <w:rFonts w:ascii="Calibri" w:hAnsi="Calibri"/>
          <w:b/>
          <w:i w:val="0"/>
          <w:color w:val="0078D4"/>
          <w:sz w:val="21"/>
        </w:rPr>
        <w:t xml:space="preserve">• </w:t>
      </w:r>
      <w:r>
        <w:rPr>
          <w:rFonts w:ascii="Calibri" w:hAnsi="Calibri"/>
          <w:b w:val="0"/>
          <w:i w:val="0"/>
          <w:color w:val="1A1A2E"/>
          <w:sz w:val="21"/>
        </w:rPr>
        <w:t>Application (client) ID  — you will need this</w:t>
      </w:r>
    </w:p>
    <w:p>
      <w:pPr>
        <w:spacing w:after="60"/>
        <w:ind w:left="850"/>
      </w:pPr>
      <w:r>
        <w:rPr>
          <w:rFonts w:ascii="Calibri" w:hAnsi="Calibri"/>
          <w:b/>
          <w:i w:val="0"/>
          <w:color w:val="0078D4"/>
          <w:sz w:val="21"/>
        </w:rPr>
        <w:t xml:space="preserve">• </w:t>
      </w:r>
      <w:r>
        <w:rPr>
          <w:rFonts w:ascii="Calibri" w:hAnsi="Calibri"/>
          <w:b w:val="0"/>
          <w:i w:val="0"/>
          <w:color w:val="1A1A2E"/>
          <w:sz w:val="21"/>
        </w:rPr>
        <w:t>Directory (tenant) ID  — you will need this</w:t>
      </w:r>
    </w:p>
    <w:p>
      <w:pPr>
        <w:spacing w:after="100"/>
        <w:ind w:left="113"/>
      </w:pPr>
      <w:r>
        <w:rPr>
          <w:rFonts w:ascii="Calibri" w:hAnsi="Calibri"/>
          <w:b/>
          <w:i w:val="0"/>
          <w:color w:val="0078D4"/>
          <w:sz w:val="22"/>
        </w:rPr>
        <w:t xml:space="preserve">  6.  </w:t>
      </w:r>
      <w:r>
        <w:rPr>
          <w:rFonts w:ascii="Calibri" w:hAnsi="Calibri"/>
          <w:b w:val="0"/>
          <w:i w:val="0"/>
          <w:color w:val="1A1A2E"/>
          <w:sz w:val="21"/>
        </w:rPr>
        <w:t>Click  API permissions  on the left, then  + Add a permission.</w:t>
      </w:r>
    </w:p>
    <w:p>
      <w:pPr>
        <w:spacing w:after="100"/>
        <w:ind w:left="113"/>
      </w:pPr>
      <w:r>
        <w:rPr>
          <w:rFonts w:ascii="Calibri" w:hAnsi="Calibri"/>
          <w:b/>
          <w:i w:val="0"/>
          <w:color w:val="0078D4"/>
          <w:sz w:val="22"/>
        </w:rPr>
        <w:t xml:space="preserve">  7.  </w:t>
      </w:r>
      <w:r>
        <w:rPr>
          <w:rFonts w:ascii="Calibri" w:hAnsi="Calibri"/>
          <w:b w:val="0"/>
          <w:i w:val="0"/>
          <w:color w:val="1A1A2E"/>
          <w:sz w:val="21"/>
        </w:rPr>
        <w:t>Choose  Microsoft Graph,  then  Delegated permissions,  and add  openid,  profile,  and  email.  Click  Add permissions.</w:t>
      </w:r>
    </w:p>
    <w:p>
      <w:pPr>
        <w:spacing w:after="100"/>
        <w:ind w:left="113"/>
      </w:pPr>
      <w:r>
        <w:rPr>
          <w:rFonts w:ascii="Calibri" w:hAnsi="Calibri"/>
          <w:b/>
          <w:i w:val="0"/>
          <w:color w:val="0078D4"/>
          <w:sz w:val="22"/>
        </w:rPr>
        <w:t xml:space="preserve">  8.  </w:t>
      </w:r>
      <w:r>
        <w:rPr>
          <w:rFonts w:ascii="Calibri" w:hAnsi="Calibri"/>
          <w:b w:val="0"/>
          <w:i w:val="0"/>
          <w:color w:val="1A1A2E"/>
          <w:sz w:val="21"/>
        </w:rPr>
        <w:t>Click  Grant admin consent  and confirm. The dots next to those permissions should turn green.</w:t>
      </w:r>
    </w:p>
    <w:p>
      <w:pPr>
        <w:spacing w:before="240" w:after="80"/>
      </w:pPr>
      <w:r>
        <w:rPr>
          <w:rFonts w:ascii="Calibri" w:hAnsi="Calibri"/>
          <w:b/>
          <w:color w:val="1A1A2E"/>
          <w:sz w:val="28"/>
        </w:rPr>
        <w:t>Stage 5 Checklist</w:t>
      </w:r>
    </w:p>
    <w:p>
      <w:pPr>
        <w:spacing w:after="80"/>
        <w:ind w:left="283"/>
      </w:pPr>
      <w:r>
        <w:rPr>
          <w:rFonts w:ascii="Calibri" w:hAnsi="Calibri"/>
          <w:b/>
          <w:i w:val="0"/>
          <w:color w:val="0078D4"/>
          <w:sz w:val="22"/>
        </w:rPr>
        <w:t xml:space="preserve">  ☐  </w:t>
      </w:r>
      <w:r>
        <w:rPr>
          <w:rFonts w:ascii="Calibri" w:hAnsi="Calibri"/>
          <w:b w:val="0"/>
          <w:i w:val="0"/>
          <w:color w:val="1A1A2E"/>
          <w:sz w:val="21"/>
        </w:rPr>
        <w:t>Azure AI Foundry resource created in Sweden Central</w:t>
      </w:r>
    </w:p>
    <w:p>
      <w:pPr>
        <w:spacing w:after="80"/>
        <w:ind w:left="283"/>
      </w:pPr>
      <w:r>
        <w:rPr>
          <w:rFonts w:ascii="Calibri" w:hAnsi="Calibri"/>
          <w:b/>
          <w:i w:val="0"/>
          <w:color w:val="0078D4"/>
          <w:sz w:val="22"/>
        </w:rPr>
        <w:t xml:space="preserve">  ☐  </w:t>
      </w:r>
      <w:r>
        <w:rPr>
          <w:rFonts w:ascii="Calibri" w:hAnsi="Calibri"/>
          <w:b w:val="0"/>
          <w:i w:val="0"/>
          <w:color w:val="1A1A2E"/>
          <w:sz w:val="21"/>
        </w:rPr>
        <w:t>Claude model deployed and named  claude-main</w:t>
      </w:r>
    </w:p>
    <w:p>
      <w:pPr>
        <w:spacing w:after="80"/>
        <w:ind w:left="283"/>
      </w:pPr>
      <w:r>
        <w:rPr>
          <w:rFonts w:ascii="Calibri" w:hAnsi="Calibri"/>
          <w:b/>
          <w:i w:val="0"/>
          <w:color w:val="0078D4"/>
          <w:sz w:val="22"/>
        </w:rPr>
        <w:t xml:space="preserve">  ☐  </w:t>
      </w:r>
      <w:r>
        <w:rPr>
          <w:rFonts w:ascii="Calibri" w:hAnsi="Calibri"/>
          <w:b w:val="0"/>
          <w:i w:val="0"/>
          <w:color w:val="1A1A2E"/>
          <w:sz w:val="21"/>
        </w:rPr>
        <w:t>AI Foundry Endpoint URL saved</w:t>
      </w:r>
    </w:p>
    <w:p>
      <w:pPr>
        <w:spacing w:after="80"/>
        <w:ind w:left="283"/>
      </w:pPr>
      <w:r>
        <w:rPr>
          <w:rFonts w:ascii="Calibri" w:hAnsi="Calibri"/>
          <w:b/>
          <w:i w:val="0"/>
          <w:color w:val="0078D4"/>
          <w:sz w:val="22"/>
        </w:rPr>
        <w:t xml:space="preserve">  ☐  </w:t>
      </w:r>
      <w:r>
        <w:rPr>
          <w:rFonts w:ascii="Calibri" w:hAnsi="Calibri"/>
          <w:b w:val="0"/>
          <w:i w:val="0"/>
          <w:color w:val="1A1A2E"/>
          <w:sz w:val="21"/>
        </w:rPr>
        <w:t>AI Foundry API Key saved</w:t>
      </w:r>
    </w:p>
    <w:p>
      <w:pPr>
        <w:spacing w:after="80"/>
        <w:ind w:left="283"/>
      </w:pPr>
      <w:r>
        <w:rPr>
          <w:rFonts w:ascii="Calibri" w:hAnsi="Calibri"/>
          <w:b/>
          <w:i w:val="0"/>
          <w:color w:val="0078D4"/>
          <w:sz w:val="22"/>
        </w:rPr>
        <w:t xml:space="preserve">  ☐  </w:t>
      </w:r>
      <w:r>
        <w:rPr>
          <w:rFonts w:ascii="Calibri" w:hAnsi="Calibri"/>
          <w:b w:val="0"/>
          <w:i w:val="0"/>
          <w:color w:val="1A1A2E"/>
          <w:sz w:val="21"/>
        </w:rPr>
        <w:t>Storage account created with a container named  forge-logos</w:t>
      </w:r>
    </w:p>
    <w:p>
      <w:pPr>
        <w:spacing w:after="80"/>
        <w:ind w:left="283"/>
      </w:pPr>
      <w:r>
        <w:rPr>
          <w:rFonts w:ascii="Calibri" w:hAnsi="Calibri"/>
          <w:b/>
          <w:i w:val="0"/>
          <w:color w:val="0078D4"/>
          <w:sz w:val="22"/>
        </w:rPr>
        <w:t xml:space="preserve">  ☐  </w:t>
      </w:r>
      <w:r>
        <w:rPr>
          <w:rFonts w:ascii="Calibri" w:hAnsi="Calibri"/>
          <w:b w:val="0"/>
          <w:i w:val="0"/>
          <w:color w:val="1A1A2E"/>
          <w:sz w:val="21"/>
        </w:rPr>
        <w:t>Storage connection string saved</w:t>
      </w:r>
    </w:p>
    <w:p>
      <w:pPr>
        <w:spacing w:after="80"/>
        <w:ind w:left="283"/>
      </w:pPr>
      <w:r>
        <w:rPr>
          <w:rFonts w:ascii="Calibri" w:hAnsi="Calibri"/>
          <w:b/>
          <w:i w:val="0"/>
          <w:color w:val="0078D4"/>
          <w:sz w:val="22"/>
        </w:rPr>
        <w:t xml:space="preserve">  ☐  </w:t>
      </w:r>
      <w:r>
        <w:rPr>
          <w:rFonts w:ascii="Calibri" w:hAnsi="Calibri"/>
          <w:b w:val="0"/>
          <w:i w:val="0"/>
          <w:color w:val="1A1A2E"/>
          <w:sz w:val="21"/>
        </w:rPr>
        <w:t>App registration created in Entra ID</w:t>
      </w:r>
    </w:p>
    <w:p>
      <w:pPr>
        <w:spacing w:after="80"/>
        <w:ind w:left="283"/>
      </w:pPr>
      <w:r>
        <w:rPr>
          <w:rFonts w:ascii="Calibri" w:hAnsi="Calibri"/>
          <w:b/>
          <w:i w:val="0"/>
          <w:color w:val="0078D4"/>
          <w:sz w:val="22"/>
        </w:rPr>
        <w:t xml:space="preserve">  ☐  </w:t>
      </w:r>
      <w:r>
        <w:rPr>
          <w:rFonts w:ascii="Calibri" w:hAnsi="Calibri"/>
          <w:b w:val="0"/>
          <w:i w:val="0"/>
          <w:color w:val="1A1A2E"/>
          <w:sz w:val="21"/>
        </w:rPr>
        <w:t>Client ID saved</w:t>
      </w:r>
    </w:p>
    <w:p>
      <w:pPr>
        <w:spacing w:after="80"/>
        <w:ind w:left="283"/>
      </w:pPr>
      <w:r>
        <w:rPr>
          <w:rFonts w:ascii="Calibri" w:hAnsi="Calibri"/>
          <w:b/>
          <w:i w:val="0"/>
          <w:color w:val="0078D4"/>
          <w:sz w:val="22"/>
        </w:rPr>
        <w:t xml:space="preserve">  ☐  </w:t>
      </w:r>
      <w:r>
        <w:rPr>
          <w:rFonts w:ascii="Calibri" w:hAnsi="Calibri"/>
          <w:b w:val="0"/>
          <w:i w:val="0"/>
          <w:color w:val="1A1A2E"/>
          <w:sz w:val="21"/>
        </w:rPr>
        <w:t>Tenant ID saved</w:t>
      </w:r>
    </w:p>
    <w:p>
      <w:r>
        <w:br w:type="page"/>
      </w:r>
    </w:p>
    <w:p>
      <w:pPr>
        <w:spacing w:before="360" w:after="120"/>
      </w:pPr>
      <w:r>
        <w:rPr>
          <w:rFonts w:ascii="Calibri" w:hAnsi="Calibri"/>
          <w:b/>
          <w:color w:val="0078D4"/>
          <w:sz w:val="44"/>
        </w:rPr>
        <w:t>Stage 6 — Install and Configure the Back-End</w:t>
      </w:r>
    </w:p>
    <w:p>
      <w:pPr>
        <w:spacing w:after="120"/>
        <w:pBdr>
          <w:bottom w:val="single" w:sz="4" w:space="1" w:color="CCE4F7"/>
        </w:pBdr>
      </w:pPr>
    </w:p>
    <w:p>
      <w:pPr>
        <w:spacing w:after="120"/>
      </w:pPr>
      <w:r>
        <w:rPr>
          <w:rFonts w:ascii="Calibri" w:hAnsi="Calibri"/>
          <w:b w:val="0"/>
          <w:i w:val="0"/>
          <w:color w:val="1A1A2E"/>
          <w:sz w:val="21"/>
        </w:rPr>
        <w:t>The back-end is the engine room of Forge Atlas. It handles file uploads, runs the AI pipeline, manages the database, and serves data to the website. You will configure it using the details you collected in Stage 5.</w:t>
      </w:r>
    </w:p>
    <w:p>
      <w:pPr>
        <w:spacing w:before="240" w:after="80"/>
      </w:pPr>
      <w:r>
        <w:rPr>
          <w:rFonts w:ascii="Calibri" w:hAnsi="Calibri"/>
          <w:b/>
          <w:color w:val="1A1A2E"/>
          <w:sz w:val="28"/>
        </w:rPr>
        <w:t>Step 1 — Open the Backend Folder</w:t>
      </w:r>
    </w:p>
    <w:p>
      <w:pPr>
        <w:spacing w:after="100"/>
        <w:ind w:left="113"/>
      </w:pPr>
      <w:r>
        <w:rPr>
          <w:rFonts w:ascii="Calibri" w:hAnsi="Calibri"/>
          <w:b/>
          <w:i w:val="0"/>
          <w:color w:val="0078D4"/>
          <w:sz w:val="22"/>
        </w:rPr>
        <w:t xml:space="preserve">  1.  </w:t>
      </w:r>
      <w:r>
        <w:rPr>
          <w:rFonts w:ascii="Calibri" w:hAnsi="Calibri"/>
          <w:b w:val="0"/>
          <w:i w:val="0"/>
          <w:color w:val="1A1A2E"/>
          <w:sz w:val="21"/>
        </w:rPr>
        <w:t>Open File Explorer and navigate to your Forge Atlas folder.</w:t>
      </w:r>
    </w:p>
    <w:p>
      <w:pPr>
        <w:spacing w:after="100"/>
        <w:ind w:left="113"/>
      </w:pPr>
      <w:r>
        <w:rPr>
          <w:rFonts w:ascii="Calibri" w:hAnsi="Calibri"/>
          <w:b/>
          <w:i w:val="0"/>
          <w:color w:val="0078D4"/>
          <w:sz w:val="22"/>
        </w:rPr>
        <w:t xml:space="preserve">  2.  </w:t>
      </w:r>
      <w:r>
        <w:rPr>
          <w:rFonts w:ascii="Calibri" w:hAnsi="Calibri"/>
          <w:b w:val="0"/>
          <w:i w:val="0"/>
          <w:color w:val="1A1A2E"/>
          <w:sz w:val="21"/>
        </w:rPr>
        <w:t>Open the  backend  folder inside it.</w:t>
      </w:r>
    </w:p>
    <w:p>
      <w:pPr>
        <w:spacing w:after="100"/>
        <w:ind w:left="113"/>
      </w:pPr>
      <w:r>
        <w:rPr>
          <w:rFonts w:ascii="Calibri" w:hAnsi="Calibri"/>
          <w:b/>
          <w:i w:val="0"/>
          <w:color w:val="0078D4"/>
          <w:sz w:val="22"/>
        </w:rPr>
        <w:t xml:space="preserve">  3.  </w:t>
      </w:r>
      <w:r>
        <w:rPr>
          <w:rFonts w:ascii="Calibri" w:hAnsi="Calibri"/>
          <w:b w:val="0"/>
          <w:i w:val="0"/>
          <w:color w:val="1A1A2E"/>
          <w:sz w:val="21"/>
        </w:rPr>
        <w:t>Click in the address bar at the top of File Explorer, type  cmd,  and press Enter. A Command Prompt window will open already pointing to the backend folder.</w:t>
      </w:r>
    </w:p>
    <w:p>
      <w:pPr>
        <w:spacing w:before="240" w:after="80"/>
      </w:pPr>
      <w:r>
        <w:rPr>
          <w:rFonts w:ascii="Calibri" w:hAnsi="Calibri"/>
          <w:b/>
          <w:color w:val="1A1A2E"/>
          <w:sz w:val="28"/>
        </w:rPr>
        <w:t>Step 2 — Install All Dependencies</w:t>
      </w:r>
    </w:p>
    <w:p>
      <w:pPr>
        <w:spacing w:after="120"/>
      </w:pPr>
      <w:r>
        <w:rPr>
          <w:rFonts w:ascii="Calibri" w:hAnsi="Calibri"/>
          <w:b w:val="0"/>
          <w:i w:val="0"/>
          <w:color w:val="1A1A2E"/>
          <w:sz w:val="21"/>
        </w:rPr>
        <w:t>This downloads and installs everything the back-end needs. Run:</w:t>
      </w:r>
    </w:p>
    <w:p>
      <w:pPr>
        <w:spacing w:after="120"/>
        <w:ind w:left="454"/>
        <w:shd w:val="clear" w:color="auto" w:fill="F3F2F1"/>
      </w:pPr>
      <w:r>
        <w:rPr>
          <w:rFonts w:ascii="Calibri" w:hAnsi="Calibri"/>
          <w:b/>
          <w:i w:val="0"/>
          <w:color w:val="605E5C"/>
          <w:sz w:val="19"/>
        </w:rPr>
        <w:t xml:space="preserve">Type exactly:  </w:t>
      </w:r>
      <w:r>
        <w:rPr>
          <w:rFonts w:ascii="Courier New" w:hAnsi="Courier New"/>
          <w:b w:val="0"/>
          <w:i w:val="0"/>
          <w:color w:val="1A1A2E"/>
          <w:sz w:val="19"/>
        </w:rPr>
        <w:t>uv sync</w:t>
      </w:r>
    </w:p>
    <w:p>
      <w:pPr>
        <w:spacing w:after="120"/>
      </w:pPr>
      <w:r>
        <w:rPr>
          <w:rFonts w:ascii="Calibri" w:hAnsi="Calibri"/>
          <w:b w:val="0"/>
          <w:i w:val="0"/>
          <w:color w:val="1A1A2E"/>
          <w:sz w:val="21"/>
        </w:rPr>
        <w:t>You will see a lot of text as packages download. This can take 2–5 minutes depending on your internet connection. When it finishes and you see the prompt again, it worked.</w:t>
      </w:r>
    </w:p>
    <w:p>
      <w:pPr>
        <w:spacing w:before="240" w:after="80"/>
      </w:pPr>
      <w:r>
        <w:rPr>
          <w:rFonts w:ascii="Calibri" w:hAnsi="Calibri"/>
          <w:b/>
          <w:color w:val="1A1A2E"/>
          <w:sz w:val="28"/>
        </w:rPr>
        <w:t>Step 3 — Create Your Settings File</w:t>
      </w:r>
    </w:p>
    <w:p>
      <w:pPr>
        <w:spacing w:after="100"/>
        <w:ind w:left="113"/>
      </w:pPr>
      <w:r>
        <w:rPr>
          <w:rFonts w:ascii="Calibri" w:hAnsi="Calibri"/>
          <w:b/>
          <w:i w:val="0"/>
          <w:color w:val="0078D4"/>
          <w:sz w:val="22"/>
        </w:rPr>
        <w:t xml:space="preserve">  1.  </w:t>
      </w:r>
      <w:r>
        <w:rPr>
          <w:rFonts w:ascii="Calibri" w:hAnsi="Calibri"/>
          <w:b w:val="0"/>
          <w:i w:val="0"/>
          <w:color w:val="1A1A2E"/>
          <w:sz w:val="21"/>
        </w:rPr>
        <w:t>In the backend folder, look for a file called  .env.example.</w:t>
      </w:r>
    </w:p>
    <w:p>
      <w:pPr>
        <w:spacing w:after="100"/>
        <w:ind w:left="113"/>
      </w:pPr>
      <w:r>
        <w:rPr>
          <w:rFonts w:ascii="Calibri" w:hAnsi="Calibri"/>
          <w:b/>
          <w:i w:val="0"/>
          <w:color w:val="0078D4"/>
          <w:sz w:val="22"/>
        </w:rPr>
        <w:t xml:space="preserve">  2.  </w:t>
      </w:r>
      <w:r>
        <w:rPr>
          <w:rFonts w:ascii="Calibri" w:hAnsi="Calibri"/>
          <w:b w:val="0"/>
          <w:i w:val="0"/>
          <w:color w:val="1A1A2E"/>
          <w:sz w:val="21"/>
        </w:rPr>
        <w:t>Make a copy of it and rename the copy to  .env  (just  .env — no .example).</w:t>
      </w:r>
    </w:p>
    <w:p>
      <w:pPr>
        <w:spacing w:after="100"/>
        <w:ind w:left="113"/>
      </w:pPr>
      <w:r>
        <w:rPr>
          <w:rFonts w:ascii="Calibri" w:hAnsi="Calibri"/>
          <w:b/>
          <w:i w:val="0"/>
          <w:color w:val="0078D4"/>
          <w:sz w:val="22"/>
        </w:rPr>
        <w:t xml:space="preserve">  3.  </w:t>
      </w:r>
      <w:r>
        <w:rPr>
          <w:rFonts w:ascii="Calibri" w:hAnsi="Calibri"/>
          <w:b w:val="0"/>
          <w:i w:val="0"/>
          <w:color w:val="1A1A2E"/>
          <w:sz w:val="21"/>
        </w:rPr>
        <w:t>Open the  .env  file in Notepad or any text editor.</w:t>
      </w:r>
    </w:p>
    <w:p>
      <w:pPr>
        <w:spacing w:after="100"/>
        <w:ind w:left="113"/>
      </w:pPr>
      <w:r>
        <w:rPr>
          <w:rFonts w:ascii="Calibri" w:hAnsi="Calibri"/>
          <w:b/>
          <w:i w:val="0"/>
          <w:color w:val="0078D4"/>
          <w:sz w:val="22"/>
        </w:rPr>
        <w:t xml:space="preserve">  4.  </w:t>
      </w:r>
      <w:r>
        <w:rPr>
          <w:rFonts w:ascii="Calibri" w:hAnsi="Calibri"/>
          <w:b w:val="0"/>
          <w:i w:val="0"/>
          <w:color w:val="1A1A2E"/>
          <w:sz w:val="21"/>
        </w:rPr>
        <w:t>Fill in each line using the values you saved in Stage 5:</w:t>
      </w:r>
    </w:p>
    <w:p>
      <w:pPr>
        <w:spacing w:after="120"/>
      </w:pPr>
      <w:r>
        <w:rPr>
          <w:rFonts w:ascii="Calibri" w:hAnsi="Calibri"/>
          <w:b w:val="0"/>
          <w:i w:val="0"/>
          <w:color w:val="1A1A2E"/>
          <w:sz w:val="21"/>
        </w:rPr>
        <w:t>Your .env file should look like this (replace everything in &lt; &gt; with your actual values):</w:t>
      </w:r>
    </w:p>
    <w:p>
      <w:pPr>
        <w:spacing w:after="20"/>
        <w:ind w:left="454"/>
        <w:shd w:val="clear" w:color="auto" w:fill="F3F2F1"/>
      </w:pPr>
      <w:r>
        <w:rPr>
          <w:rFonts w:ascii="Courier New" w:hAnsi="Courier New"/>
          <w:b w:val="0"/>
          <w:i w:val="0"/>
          <w:color w:val="1A1A2E"/>
          <w:sz w:val="17"/>
        </w:rPr>
        <w:t>DATABASE_URL=Driver={ODBC Driver 18 for SQL Server};Server=tcp:&lt;your-server&gt;.database.windows.net,1433;Database=forge-atlas-db;Uid=&lt;admin&gt;;Pwd=&lt;password&gt;;Encrypt=yes;</w:t>
      </w:r>
    </w:p>
    <w:p>
      <w:pPr>
        <w:spacing w:after="20"/>
        <w:ind w:left="454"/>
        <w:shd w:val="clear" w:color="auto" w:fill="F3F2F1"/>
      </w:pPr>
      <w:r>
        <w:rPr>
          <w:rFonts w:ascii="Courier New" w:hAnsi="Courier New"/>
          <w:b w:val="0"/>
          <w:i w:val="0"/>
          <w:color w:val="1A1A2E"/>
          <w:sz w:val="17"/>
        </w:rPr>
        <w:t>ENTRA_TENANT_ID=&lt;your Tenant ID from Stage 5C&gt;</w:t>
      </w:r>
    </w:p>
    <w:p>
      <w:pPr>
        <w:spacing w:after="20"/>
        <w:ind w:left="454"/>
        <w:shd w:val="clear" w:color="auto" w:fill="F3F2F1"/>
      </w:pPr>
      <w:r>
        <w:rPr>
          <w:rFonts w:ascii="Courier New" w:hAnsi="Courier New"/>
          <w:b w:val="0"/>
          <w:i w:val="0"/>
          <w:color w:val="1A1A2E"/>
          <w:sz w:val="17"/>
        </w:rPr>
        <w:t>ENTRA_CLIENT_ID=&lt;your Client ID from Stage 5C&gt;</w:t>
      </w:r>
    </w:p>
    <w:p>
      <w:pPr>
        <w:spacing w:after="20"/>
        <w:ind w:left="454"/>
        <w:shd w:val="clear" w:color="auto" w:fill="F3F2F1"/>
      </w:pPr>
      <w:r>
        <w:rPr>
          <w:rFonts w:ascii="Courier New" w:hAnsi="Courier New"/>
          <w:b w:val="0"/>
          <w:i w:val="0"/>
          <w:color w:val="1A1A2E"/>
          <w:sz w:val="17"/>
        </w:rPr>
        <w:t>AZURE_AI_FOUNDRY_ENDPOINT=&lt;your Endpoint URL from Stage 5A&gt;</w:t>
      </w:r>
    </w:p>
    <w:p>
      <w:pPr>
        <w:spacing w:after="20"/>
        <w:ind w:left="454"/>
        <w:shd w:val="clear" w:color="auto" w:fill="F3F2F1"/>
      </w:pPr>
      <w:r>
        <w:rPr>
          <w:rFonts w:ascii="Courier New" w:hAnsi="Courier New"/>
          <w:b w:val="0"/>
          <w:i w:val="0"/>
          <w:color w:val="1A1A2E"/>
          <w:sz w:val="17"/>
        </w:rPr>
        <w:t>CLAUDE_DEPLOYMENT_NAME=claude-main</w:t>
      </w:r>
    </w:p>
    <w:p>
      <w:pPr>
        <w:spacing w:after="20"/>
        <w:ind w:left="454"/>
        <w:shd w:val="clear" w:color="auto" w:fill="F3F2F1"/>
      </w:pPr>
      <w:r>
        <w:rPr>
          <w:rFonts w:ascii="Courier New" w:hAnsi="Courier New"/>
          <w:b w:val="0"/>
          <w:i w:val="0"/>
          <w:color w:val="1A1A2E"/>
          <w:sz w:val="17"/>
        </w:rPr>
        <w:t>AZURE_AI_FOUNDRY_API_KEY=&lt;your API Key from Stage 5A&gt;</w:t>
      </w:r>
    </w:p>
    <w:p>
      <w:pPr>
        <w:spacing w:after="20"/>
        <w:ind w:left="454"/>
        <w:shd w:val="clear" w:color="auto" w:fill="F3F2F1"/>
      </w:pPr>
      <w:r>
        <w:rPr>
          <w:rFonts w:ascii="Courier New" w:hAnsi="Courier New"/>
          <w:b w:val="0"/>
          <w:i w:val="0"/>
          <w:color w:val="1A1A2E"/>
          <w:sz w:val="17"/>
        </w:rPr>
        <w:t>AZURE_STORAGE_CONNECTION_STRING=&lt;your connection string from Stage 5B&gt;</w:t>
      </w:r>
    </w:p>
    <w:p>
      <w:pPr>
        <w:spacing w:after="20"/>
        <w:ind w:left="454"/>
        <w:shd w:val="clear" w:color="auto" w:fill="F3F2F1"/>
      </w:pPr>
      <w:r>
        <w:rPr>
          <w:rFonts w:ascii="Courier New" w:hAnsi="Courier New"/>
          <w:b w:val="0"/>
          <w:i w:val="0"/>
          <w:color w:val="1A1A2E"/>
          <w:sz w:val="17"/>
        </w:rPr>
        <w:t>AZURE_STORAGE_CONTAINER_NAME=forge-logos</w:t>
      </w:r>
    </w:p>
    <w:p>
      <w:pPr>
        <w:spacing w:after="20"/>
        <w:ind w:left="454"/>
        <w:shd w:val="clear" w:color="auto" w:fill="F3F2F1"/>
      </w:pPr>
      <w:r>
        <w:rPr>
          <w:rFonts w:ascii="Courier New" w:hAnsi="Courier New"/>
          <w:b w:val="0"/>
          <w:i w:val="0"/>
          <w:color w:val="1A1A2E"/>
          <w:sz w:val="17"/>
        </w:rPr>
        <w:t>ALLOWED_ORIGINS=http://localhost:3000</w:t>
      </w:r>
    </w:p>
    <w:p/>
    <w:p>
      <w:pPr>
        <w:spacing w:after="100"/>
        <w:ind w:left="113"/>
      </w:pPr>
      <w:r>
        <w:rPr>
          <w:rFonts w:ascii="Calibri" w:hAnsi="Calibri"/>
          <w:b/>
          <w:i w:val="0"/>
          <w:color w:val="0078D4"/>
          <w:sz w:val="22"/>
        </w:rPr>
        <w:t xml:space="preserve">  5.  </w:t>
      </w:r>
      <w:r>
        <w:rPr>
          <w:rFonts w:ascii="Calibri" w:hAnsi="Calibri"/>
          <w:b w:val="0"/>
          <w:i w:val="0"/>
          <w:color w:val="1A1A2E"/>
          <w:sz w:val="21"/>
        </w:rPr>
        <w:t>Save and close the  .env  file.</w:t>
      </w:r>
    </w:p>
    <w:p>
      <w:pPr>
        <w:spacing w:before="80" w:after="160"/>
        <w:ind w:left="227"/>
        <w:shd w:val="clear" w:color="auto" w:fill="FFF4CE"/>
      </w:pPr>
      <w:r>
        <w:rPr>
          <w:rFonts w:ascii="Calibri" w:hAnsi="Calibri"/>
          <w:b/>
          <w:i w:val="0"/>
          <w:color w:val="8A5000"/>
          <w:sz w:val="19"/>
        </w:rPr>
        <w:t xml:space="preserve">  ⚠   Watch out   </w:t>
      </w:r>
      <w:r>
        <w:rPr>
          <w:rFonts w:ascii="Calibri" w:hAnsi="Calibri"/>
          <w:b w:val="0"/>
          <w:i w:val="0"/>
          <w:color w:val="1A1A2E"/>
          <w:sz w:val="19"/>
        </w:rPr>
        <w:t>The  .env  file contains your secret API keys. Never share this file, never send it by email, and never put it on GitHub. It is only for your local machine.</w:t>
      </w:r>
    </w:p>
    <w:p>
      <w:pPr>
        <w:spacing w:before="240" w:after="80"/>
      </w:pPr>
      <w:r>
        <w:rPr>
          <w:rFonts w:ascii="Calibri" w:hAnsi="Calibri"/>
          <w:b/>
          <w:color w:val="1A1A2E"/>
          <w:sz w:val="28"/>
        </w:rPr>
        <w:t>Step 4 — Set Up the Database Tables</w:t>
      </w:r>
    </w:p>
    <w:p>
      <w:pPr>
        <w:spacing w:after="120"/>
      </w:pPr>
      <w:r>
        <w:rPr>
          <w:rFonts w:ascii="Calibri" w:hAnsi="Calibri"/>
          <w:b w:val="0"/>
          <w:i w:val="0"/>
          <w:color w:val="1A1A2E"/>
          <w:sz w:val="21"/>
        </w:rPr>
        <w:t>Now you need to create all the tables inside your database. This is done with a single command called a migration. Run:</w:t>
      </w:r>
    </w:p>
    <w:p>
      <w:pPr>
        <w:spacing w:after="120"/>
        <w:ind w:left="454"/>
        <w:shd w:val="clear" w:color="auto" w:fill="F3F2F1"/>
      </w:pPr>
      <w:r>
        <w:rPr>
          <w:rFonts w:ascii="Calibri" w:hAnsi="Calibri"/>
          <w:b/>
          <w:i w:val="0"/>
          <w:color w:val="605E5C"/>
          <w:sz w:val="19"/>
        </w:rPr>
        <w:t xml:space="preserve">Type exactly:  </w:t>
      </w:r>
      <w:r>
        <w:rPr>
          <w:rFonts w:ascii="Courier New" w:hAnsi="Courier New"/>
          <w:b w:val="0"/>
          <w:i w:val="0"/>
          <w:color w:val="1A1A2E"/>
          <w:sz w:val="19"/>
        </w:rPr>
        <w:t>Run database/schema.sql via Azure Portal Query Editor (see docs/azure-setup-guide.md Step 8)</w:t>
      </w:r>
    </w:p>
    <w:p>
      <w:pPr>
        <w:spacing w:after="120"/>
      </w:pPr>
      <w:r>
        <w:rPr>
          <w:rFonts w:ascii="Calibri" w:hAnsi="Calibri"/>
          <w:b w:val="0"/>
          <w:i w:val="0"/>
          <w:color w:val="1A1A2E"/>
          <w:sz w:val="21"/>
        </w:rPr>
        <w:t>You should see 'Commands completed successfully' for each table. When it finishes without errors, your database is ready.</w:t>
      </w:r>
    </w:p>
    <w:p>
      <w:pPr>
        <w:spacing w:before="240" w:after="80"/>
      </w:pPr>
      <w:r>
        <w:rPr>
          <w:rFonts w:ascii="Calibri" w:hAnsi="Calibri"/>
          <w:b/>
          <w:color w:val="1A1A2E"/>
          <w:sz w:val="28"/>
        </w:rPr>
        <w:t>Step 5 — Start the Back-End</w:t>
      </w:r>
    </w:p>
    <w:p>
      <w:pPr>
        <w:spacing w:after="120"/>
      </w:pPr>
      <w:r>
        <w:rPr>
          <w:rFonts w:ascii="Calibri" w:hAnsi="Calibri"/>
          <w:b w:val="0"/>
          <w:i w:val="0"/>
          <w:color w:val="1A1A2E"/>
          <w:sz w:val="21"/>
        </w:rPr>
        <w:t>Run:</w:t>
      </w:r>
    </w:p>
    <w:p>
      <w:pPr>
        <w:spacing w:after="120"/>
        <w:ind w:left="454"/>
        <w:shd w:val="clear" w:color="auto" w:fill="F3F2F1"/>
      </w:pPr>
      <w:r>
        <w:rPr>
          <w:rFonts w:ascii="Calibri" w:hAnsi="Calibri"/>
          <w:b/>
          <w:i w:val="0"/>
          <w:color w:val="605E5C"/>
          <w:sz w:val="19"/>
        </w:rPr>
        <w:t xml:space="preserve">Type exactly:  </w:t>
      </w:r>
      <w:r>
        <w:rPr>
          <w:rFonts w:ascii="Courier New" w:hAnsi="Courier New"/>
          <w:b w:val="0"/>
          <w:i w:val="0"/>
          <w:color w:val="1A1A2E"/>
          <w:sz w:val="19"/>
        </w:rPr>
        <w:t>uv run uvicorn main:app --reload --port 8000</w:t>
      </w:r>
    </w:p>
    <w:p>
      <w:pPr>
        <w:spacing w:after="120"/>
      </w:pPr>
      <w:r>
        <w:rPr>
          <w:rFonts w:ascii="Calibri" w:hAnsi="Calibri"/>
          <w:b w:val="0"/>
          <w:i w:val="0"/>
          <w:color w:val="1A1A2E"/>
          <w:sz w:val="21"/>
        </w:rPr>
        <w:t>You will see output ending in  Application startup complete.  Leave this window open — the back-end is now running. Do not close it.</w:t>
      </w:r>
    </w:p>
    <w:p>
      <w:pPr>
        <w:spacing w:before="80" w:after="160"/>
        <w:ind w:left="227"/>
        <w:shd w:val="clear" w:color="auto" w:fill="DEECF9"/>
      </w:pPr>
      <w:r>
        <w:rPr>
          <w:rFonts w:ascii="Calibri" w:hAnsi="Calibri"/>
          <w:b/>
          <w:i w:val="0"/>
          <w:color w:val="0078D4"/>
          <w:sz w:val="19"/>
        </w:rPr>
        <w:t xml:space="preserve">  📌  Note   </w:t>
      </w:r>
      <w:r>
        <w:rPr>
          <w:rFonts w:ascii="Calibri" w:hAnsi="Calibri"/>
          <w:b w:val="0"/>
          <w:i w:val="0"/>
          <w:color w:val="1A1A2E"/>
          <w:sz w:val="19"/>
        </w:rPr>
        <w:t>Every time you want to use Forge Atlas, you need to run this command first to start the back-end.</w:t>
      </w:r>
    </w:p>
    <w:p>
      <w:pPr>
        <w:spacing w:before="240" w:after="80"/>
      </w:pPr>
      <w:r>
        <w:rPr>
          <w:rFonts w:ascii="Calibri" w:hAnsi="Calibri"/>
          <w:b/>
          <w:color w:val="1A1A2E"/>
          <w:sz w:val="28"/>
        </w:rPr>
        <w:t>Stage 6 Checklist</w:t>
      </w:r>
    </w:p>
    <w:p>
      <w:pPr>
        <w:spacing w:after="80"/>
        <w:ind w:left="283"/>
      </w:pPr>
      <w:r>
        <w:rPr>
          <w:rFonts w:ascii="Calibri" w:hAnsi="Calibri"/>
          <w:b/>
          <w:i w:val="0"/>
          <w:color w:val="0078D4"/>
          <w:sz w:val="22"/>
        </w:rPr>
        <w:t xml:space="preserve">  ☐  </w:t>
      </w:r>
      <w:r>
        <w:rPr>
          <w:rFonts w:ascii="Calibri" w:hAnsi="Calibri"/>
          <w:b w:val="0"/>
          <w:i w:val="0"/>
          <w:color w:val="1A1A2E"/>
          <w:sz w:val="21"/>
        </w:rPr>
        <w:t>uv sync completed without errors</w:t>
      </w:r>
    </w:p>
    <w:p>
      <w:pPr>
        <w:spacing w:after="80"/>
        <w:ind w:left="283"/>
      </w:pPr>
      <w:r>
        <w:rPr>
          <w:rFonts w:ascii="Calibri" w:hAnsi="Calibri"/>
          <w:b/>
          <w:i w:val="0"/>
          <w:color w:val="0078D4"/>
          <w:sz w:val="22"/>
        </w:rPr>
        <w:t xml:space="preserve">  ☐  </w:t>
      </w:r>
      <w:r>
        <w:rPr>
          <w:rFonts w:ascii="Calibri" w:hAnsi="Calibri"/>
          <w:b w:val="0"/>
          <w:i w:val="0"/>
          <w:color w:val="1A1A2E"/>
          <w:sz w:val="21"/>
        </w:rPr>
        <w:t>.env file created and filled in with all values</w:t>
      </w:r>
    </w:p>
    <w:p>
      <w:pPr>
        <w:spacing w:after="80"/>
        <w:ind w:left="283"/>
      </w:pPr>
      <w:r>
        <w:rPr>
          <w:rFonts w:ascii="Calibri" w:hAnsi="Calibri"/>
          <w:b/>
          <w:i w:val="0"/>
          <w:color w:val="0078D4"/>
          <w:sz w:val="22"/>
        </w:rPr>
        <w:t xml:space="preserve">  ☐  </w:t>
      </w:r>
      <w:r>
        <w:rPr>
          <w:rFonts w:ascii="Calibri" w:hAnsi="Calibri"/>
          <w:b w:val="0"/>
          <w:i w:val="0"/>
          <w:color w:val="1A1A2E"/>
          <w:sz w:val="21"/>
        </w:rPr>
        <w:t>Run database/schema.sql via Azure Portal Query Editor (see docs/azure-setup-guide.md Step 8) ran successfully</w:t>
      </w:r>
    </w:p>
    <w:p>
      <w:pPr>
        <w:spacing w:after="80"/>
        <w:ind w:left="283"/>
      </w:pPr>
      <w:r>
        <w:rPr>
          <w:rFonts w:ascii="Calibri" w:hAnsi="Calibri"/>
          <w:b/>
          <w:i w:val="0"/>
          <w:color w:val="0078D4"/>
          <w:sz w:val="22"/>
        </w:rPr>
        <w:t xml:space="preserve">  ☐  </w:t>
      </w:r>
      <w:r>
        <w:rPr>
          <w:rFonts w:ascii="Calibri" w:hAnsi="Calibri"/>
          <w:b w:val="0"/>
          <w:i w:val="0"/>
          <w:color w:val="1A1A2E"/>
          <w:sz w:val="21"/>
        </w:rPr>
        <w:t>Back-end is running and showing  Application startup complete</w:t>
      </w:r>
    </w:p>
    <w:p>
      <w:r>
        <w:br w:type="page"/>
      </w:r>
    </w:p>
    <w:p>
      <w:pPr>
        <w:spacing w:before="360" w:after="120"/>
      </w:pPr>
      <w:r>
        <w:rPr>
          <w:rFonts w:ascii="Calibri" w:hAnsi="Calibri"/>
          <w:b/>
          <w:color w:val="0078D4"/>
          <w:sz w:val="44"/>
        </w:rPr>
        <w:t>Stage 7 — Install and Configure the Front-End</w:t>
      </w:r>
    </w:p>
    <w:p>
      <w:pPr>
        <w:spacing w:after="120"/>
        <w:pBdr>
          <w:bottom w:val="single" w:sz="4" w:space="1" w:color="CCE4F7"/>
        </w:pBdr>
      </w:pPr>
    </w:p>
    <w:p>
      <w:pPr>
        <w:spacing w:after="120"/>
      </w:pPr>
      <w:r>
        <w:rPr>
          <w:rFonts w:ascii="Calibri" w:hAnsi="Calibri"/>
          <w:b w:val="0"/>
          <w:i w:val="0"/>
          <w:color w:val="1A1A2E"/>
          <w:sz w:val="21"/>
        </w:rPr>
        <w:t>The front-end is the website — the pages you see in your browser. This is where consultants manage projects and where clients view their training. You will set it up in a separate Command Prompt window.</w:t>
      </w:r>
    </w:p>
    <w:p>
      <w:pPr>
        <w:spacing w:before="240" w:after="80"/>
      </w:pPr>
      <w:r>
        <w:rPr>
          <w:rFonts w:ascii="Calibri" w:hAnsi="Calibri"/>
          <w:b/>
          <w:color w:val="1A1A2E"/>
          <w:sz w:val="28"/>
        </w:rPr>
        <w:t>Step 1 — Open the Frontend Folder</w:t>
      </w:r>
    </w:p>
    <w:p>
      <w:pPr>
        <w:spacing w:after="100"/>
        <w:ind w:left="113"/>
      </w:pPr>
      <w:r>
        <w:rPr>
          <w:rFonts w:ascii="Calibri" w:hAnsi="Calibri"/>
          <w:b/>
          <w:i w:val="0"/>
          <w:color w:val="0078D4"/>
          <w:sz w:val="22"/>
        </w:rPr>
        <w:t xml:space="preserve">  1.  </w:t>
      </w:r>
      <w:r>
        <w:rPr>
          <w:rFonts w:ascii="Calibri" w:hAnsi="Calibri"/>
          <w:b w:val="0"/>
          <w:i w:val="0"/>
          <w:color w:val="1A1A2E"/>
          <w:sz w:val="21"/>
        </w:rPr>
        <w:t>Open a new Command Prompt window (keep the back-end one open and running).</w:t>
      </w:r>
    </w:p>
    <w:p>
      <w:pPr>
        <w:spacing w:after="100"/>
        <w:ind w:left="113"/>
      </w:pPr>
      <w:r>
        <w:rPr>
          <w:rFonts w:ascii="Calibri" w:hAnsi="Calibri"/>
          <w:b/>
          <w:i w:val="0"/>
          <w:color w:val="0078D4"/>
          <w:sz w:val="22"/>
        </w:rPr>
        <w:t xml:space="preserve">  2.  </w:t>
      </w:r>
      <w:r>
        <w:rPr>
          <w:rFonts w:ascii="Calibri" w:hAnsi="Calibri"/>
          <w:b w:val="0"/>
          <w:i w:val="0"/>
          <w:color w:val="1A1A2E"/>
          <w:sz w:val="21"/>
        </w:rPr>
        <w:t>Navigate to the frontend folder. Type:</w:t>
      </w:r>
    </w:p>
    <w:p>
      <w:pPr>
        <w:spacing w:after="120"/>
        <w:ind w:left="454"/>
        <w:shd w:val="clear" w:color="auto" w:fill="F3F2F1"/>
      </w:pPr>
      <w:r>
        <w:rPr>
          <w:rFonts w:ascii="Calibri" w:hAnsi="Calibri"/>
          <w:b/>
          <w:i w:val="0"/>
          <w:color w:val="605E5C"/>
          <w:sz w:val="19"/>
        </w:rPr>
        <w:t xml:space="preserve">Type exactly:  </w:t>
      </w:r>
      <w:r>
        <w:rPr>
          <w:rFonts w:ascii="Courier New" w:hAnsi="Courier New"/>
          <w:b w:val="0"/>
          <w:i w:val="0"/>
          <w:color w:val="1A1A2E"/>
          <w:sz w:val="19"/>
        </w:rPr>
        <w:t>cd "C:\Users\patri\Forge Atlas\frontend"</w:t>
      </w:r>
    </w:p>
    <w:p>
      <w:pPr>
        <w:spacing w:after="120"/>
      </w:pPr>
      <w:r>
        <w:rPr>
          <w:rFonts w:ascii="Calibri" w:hAnsi="Calibri"/>
          <w:b w:val="0"/>
          <w:i w:val="0"/>
          <w:color w:val="1A1A2E"/>
          <w:sz w:val="21"/>
        </w:rPr>
        <w:t>(Adjust the path if your Forge Atlas folder is in a different location.)</w:t>
      </w:r>
    </w:p>
    <w:p>
      <w:pPr>
        <w:spacing w:before="240" w:after="80"/>
      </w:pPr>
      <w:r>
        <w:rPr>
          <w:rFonts w:ascii="Calibri" w:hAnsi="Calibri"/>
          <w:b/>
          <w:color w:val="1A1A2E"/>
          <w:sz w:val="28"/>
        </w:rPr>
        <w:t>Step 2 — Install All Dependencies</w:t>
      </w:r>
    </w:p>
    <w:p>
      <w:pPr>
        <w:spacing w:after="120"/>
        <w:ind w:left="454"/>
        <w:shd w:val="clear" w:color="auto" w:fill="F3F2F1"/>
      </w:pPr>
      <w:r>
        <w:rPr>
          <w:rFonts w:ascii="Calibri" w:hAnsi="Calibri"/>
          <w:b/>
          <w:i w:val="0"/>
          <w:color w:val="605E5C"/>
          <w:sz w:val="19"/>
        </w:rPr>
        <w:t xml:space="preserve">Type exactly:  </w:t>
      </w:r>
      <w:r>
        <w:rPr>
          <w:rFonts w:ascii="Courier New" w:hAnsi="Courier New"/>
          <w:b w:val="0"/>
          <w:i w:val="0"/>
          <w:color w:val="1A1A2E"/>
          <w:sz w:val="19"/>
        </w:rPr>
        <w:t>npm install</w:t>
      </w:r>
    </w:p>
    <w:p>
      <w:pPr>
        <w:spacing w:after="120"/>
      </w:pPr>
      <w:r>
        <w:rPr>
          <w:rFonts w:ascii="Calibri" w:hAnsi="Calibri"/>
          <w:b w:val="0"/>
          <w:i w:val="0"/>
          <w:color w:val="1A1A2E"/>
          <w:sz w:val="21"/>
        </w:rPr>
        <w:t>This downloads everything the website needs. It may take 3–5 minutes. You will see a progress bar. When it finishes, continue.</w:t>
      </w:r>
    </w:p>
    <w:p>
      <w:pPr>
        <w:spacing w:before="240" w:after="80"/>
      </w:pPr>
      <w:r>
        <w:rPr>
          <w:rFonts w:ascii="Calibri" w:hAnsi="Calibri"/>
          <w:b/>
          <w:color w:val="1A1A2E"/>
          <w:sz w:val="28"/>
        </w:rPr>
        <w:t>Step 3 — Create Your Front-End Settings File</w:t>
      </w:r>
    </w:p>
    <w:p>
      <w:pPr>
        <w:spacing w:after="100"/>
        <w:ind w:left="113"/>
      </w:pPr>
      <w:r>
        <w:rPr>
          <w:rFonts w:ascii="Calibri" w:hAnsi="Calibri"/>
          <w:b/>
          <w:i w:val="0"/>
          <w:color w:val="0078D4"/>
          <w:sz w:val="22"/>
        </w:rPr>
        <w:t xml:space="preserve">  1.  </w:t>
      </w:r>
      <w:r>
        <w:rPr>
          <w:rFonts w:ascii="Calibri" w:hAnsi="Calibri"/>
          <w:b w:val="0"/>
          <w:i w:val="0"/>
          <w:color w:val="1A1A2E"/>
          <w:sz w:val="21"/>
        </w:rPr>
        <w:t>In the frontend folder, find the file  .env.local.example.</w:t>
      </w:r>
    </w:p>
    <w:p>
      <w:pPr>
        <w:spacing w:after="100"/>
        <w:ind w:left="113"/>
      </w:pPr>
      <w:r>
        <w:rPr>
          <w:rFonts w:ascii="Calibri" w:hAnsi="Calibri"/>
          <w:b/>
          <w:i w:val="0"/>
          <w:color w:val="0078D4"/>
          <w:sz w:val="22"/>
        </w:rPr>
        <w:t xml:space="preserve">  2.  </w:t>
      </w:r>
      <w:r>
        <w:rPr>
          <w:rFonts w:ascii="Calibri" w:hAnsi="Calibri"/>
          <w:b w:val="0"/>
          <w:i w:val="0"/>
          <w:color w:val="1A1A2E"/>
          <w:sz w:val="21"/>
        </w:rPr>
        <w:t>Copy it and rename the copy to  .env.local.</w:t>
      </w:r>
    </w:p>
    <w:p>
      <w:pPr>
        <w:spacing w:after="100"/>
        <w:ind w:left="113"/>
      </w:pPr>
      <w:r>
        <w:rPr>
          <w:rFonts w:ascii="Calibri" w:hAnsi="Calibri"/>
          <w:b/>
          <w:i w:val="0"/>
          <w:color w:val="0078D4"/>
          <w:sz w:val="22"/>
        </w:rPr>
        <w:t xml:space="preserve">  3.  </w:t>
      </w:r>
      <w:r>
        <w:rPr>
          <w:rFonts w:ascii="Calibri" w:hAnsi="Calibri"/>
          <w:b w:val="0"/>
          <w:i w:val="0"/>
          <w:color w:val="1A1A2E"/>
          <w:sz w:val="21"/>
        </w:rPr>
        <w:t>Open  .env.local  in Notepad and fill it in:</w:t>
      </w:r>
    </w:p>
    <w:p>
      <w:pPr>
        <w:spacing w:after="20"/>
        <w:ind w:left="454"/>
        <w:shd w:val="clear" w:color="auto" w:fill="F3F2F1"/>
      </w:pPr>
      <w:r>
        <w:rPr>
          <w:rFonts w:ascii="Courier New" w:hAnsi="Courier New"/>
          <w:b w:val="0"/>
          <w:i w:val="0"/>
          <w:color w:val="1A1A2E"/>
          <w:sz w:val="17"/>
        </w:rPr>
        <w:t>NEXT_PUBLIC_API_URL=http://localhost:8000</w:t>
      </w:r>
    </w:p>
    <w:p>
      <w:pPr>
        <w:spacing w:after="20"/>
        <w:ind w:left="454"/>
        <w:shd w:val="clear" w:color="auto" w:fill="F3F2F1"/>
      </w:pPr>
      <w:r>
        <w:rPr>
          <w:rFonts w:ascii="Courier New" w:hAnsi="Courier New"/>
          <w:b w:val="0"/>
          <w:i w:val="0"/>
          <w:color w:val="1A1A2E"/>
          <w:sz w:val="17"/>
        </w:rPr>
        <w:t>NEXT_PUBLIC_MSAL_CLIENT_ID=&lt;your Client ID from Stage 5C&gt;</w:t>
      </w:r>
    </w:p>
    <w:p>
      <w:pPr>
        <w:spacing w:after="20"/>
        <w:ind w:left="454"/>
        <w:shd w:val="clear" w:color="auto" w:fill="F3F2F1"/>
      </w:pPr>
      <w:r>
        <w:rPr>
          <w:rFonts w:ascii="Courier New" w:hAnsi="Courier New"/>
          <w:b w:val="0"/>
          <w:i w:val="0"/>
          <w:color w:val="1A1A2E"/>
          <w:sz w:val="17"/>
        </w:rPr>
        <w:t>NEXT_PUBLIC_MSAL_TENANT_ID=&lt;your Tenant ID from Stage 5C&gt;</w:t>
      </w:r>
    </w:p>
    <w:p>
      <w:pPr>
        <w:spacing w:after="20"/>
        <w:ind w:left="454"/>
        <w:shd w:val="clear" w:color="auto" w:fill="F3F2F1"/>
      </w:pPr>
      <w:r>
        <w:rPr>
          <w:rFonts w:ascii="Courier New" w:hAnsi="Courier New"/>
          <w:b w:val="0"/>
          <w:i w:val="0"/>
          <w:color w:val="1A1A2E"/>
          <w:sz w:val="17"/>
        </w:rPr>
        <w:t>NEXT_PUBLIC_MSAL_REDIRECT_URI=http://localhost:3000</w:t>
      </w:r>
    </w:p>
    <w:p/>
    <w:p>
      <w:pPr>
        <w:spacing w:after="100"/>
        <w:ind w:left="113"/>
      </w:pPr>
      <w:r>
        <w:rPr>
          <w:rFonts w:ascii="Calibri" w:hAnsi="Calibri"/>
          <w:b/>
          <w:i w:val="0"/>
          <w:color w:val="0078D4"/>
          <w:sz w:val="22"/>
        </w:rPr>
        <w:t xml:space="preserve">  4.  </w:t>
      </w:r>
      <w:r>
        <w:rPr>
          <w:rFonts w:ascii="Calibri" w:hAnsi="Calibri"/>
          <w:b w:val="0"/>
          <w:i w:val="0"/>
          <w:color w:val="1A1A2E"/>
          <w:sz w:val="21"/>
        </w:rPr>
        <w:t>Save and close the file.</w:t>
      </w:r>
    </w:p>
    <w:p>
      <w:pPr>
        <w:spacing w:before="240" w:after="80"/>
      </w:pPr>
      <w:r>
        <w:rPr>
          <w:rFonts w:ascii="Calibri" w:hAnsi="Calibri"/>
          <w:b/>
          <w:color w:val="1A1A2E"/>
          <w:sz w:val="28"/>
        </w:rPr>
        <w:t>Step 4 — Start the Front-End</w:t>
      </w:r>
    </w:p>
    <w:p>
      <w:pPr>
        <w:spacing w:after="120"/>
        <w:ind w:left="454"/>
        <w:shd w:val="clear" w:color="auto" w:fill="F3F2F1"/>
      </w:pPr>
      <w:r>
        <w:rPr>
          <w:rFonts w:ascii="Calibri" w:hAnsi="Calibri"/>
          <w:b/>
          <w:i w:val="0"/>
          <w:color w:val="605E5C"/>
          <w:sz w:val="19"/>
        </w:rPr>
        <w:t xml:space="preserve">Type exactly:  </w:t>
      </w:r>
      <w:r>
        <w:rPr>
          <w:rFonts w:ascii="Courier New" w:hAnsi="Courier New"/>
          <w:b w:val="0"/>
          <w:i w:val="0"/>
          <w:color w:val="1A1A2E"/>
          <w:sz w:val="19"/>
        </w:rPr>
        <w:t>npm run dev</w:t>
      </w:r>
    </w:p>
    <w:p>
      <w:pPr>
        <w:spacing w:after="120"/>
      </w:pPr>
      <w:r>
        <w:rPr>
          <w:rFonts w:ascii="Calibri" w:hAnsi="Calibri"/>
          <w:b w:val="0"/>
          <w:i w:val="0"/>
          <w:color w:val="1A1A2E"/>
          <w:sz w:val="21"/>
        </w:rPr>
        <w:t>You will see output ending in  Ready — started server on http://localhost:3000  Leave this window open.</w:t>
      </w:r>
    </w:p>
    <w:p>
      <w:pPr>
        <w:spacing w:before="240" w:after="80"/>
      </w:pPr>
      <w:r>
        <w:rPr>
          <w:rFonts w:ascii="Calibri" w:hAnsi="Calibri"/>
          <w:b/>
          <w:color w:val="1A1A2E"/>
          <w:sz w:val="28"/>
        </w:rPr>
        <w:t>Stage 7 Checklist</w:t>
      </w:r>
    </w:p>
    <w:p>
      <w:pPr>
        <w:spacing w:after="80"/>
        <w:ind w:left="283"/>
      </w:pPr>
      <w:r>
        <w:rPr>
          <w:rFonts w:ascii="Calibri" w:hAnsi="Calibri"/>
          <w:b/>
          <w:i w:val="0"/>
          <w:color w:val="0078D4"/>
          <w:sz w:val="22"/>
        </w:rPr>
        <w:t xml:space="preserve">  ☐  </w:t>
      </w:r>
      <w:r>
        <w:rPr>
          <w:rFonts w:ascii="Calibri" w:hAnsi="Calibri"/>
          <w:b w:val="0"/>
          <w:i w:val="0"/>
          <w:color w:val="1A1A2E"/>
          <w:sz w:val="21"/>
        </w:rPr>
        <w:t>npm install completed without errors</w:t>
      </w:r>
    </w:p>
    <w:p>
      <w:pPr>
        <w:spacing w:after="80"/>
        <w:ind w:left="283"/>
      </w:pPr>
      <w:r>
        <w:rPr>
          <w:rFonts w:ascii="Calibri" w:hAnsi="Calibri"/>
          <w:b/>
          <w:i w:val="0"/>
          <w:color w:val="0078D4"/>
          <w:sz w:val="22"/>
        </w:rPr>
        <w:t xml:space="preserve">  ☐  </w:t>
      </w:r>
      <w:r>
        <w:rPr>
          <w:rFonts w:ascii="Calibri" w:hAnsi="Calibri"/>
          <w:b w:val="0"/>
          <w:i w:val="0"/>
          <w:color w:val="1A1A2E"/>
          <w:sz w:val="21"/>
        </w:rPr>
        <w:t>.env.local file created and filled in</w:t>
      </w:r>
    </w:p>
    <w:p>
      <w:pPr>
        <w:spacing w:after="80"/>
        <w:ind w:left="283"/>
      </w:pPr>
      <w:r>
        <w:rPr>
          <w:rFonts w:ascii="Calibri" w:hAnsi="Calibri"/>
          <w:b/>
          <w:i w:val="0"/>
          <w:color w:val="0078D4"/>
          <w:sz w:val="22"/>
        </w:rPr>
        <w:t xml:space="preserve">  ☐  </w:t>
      </w:r>
      <w:r>
        <w:rPr>
          <w:rFonts w:ascii="Calibri" w:hAnsi="Calibri"/>
          <w:b w:val="0"/>
          <w:i w:val="0"/>
          <w:color w:val="1A1A2E"/>
          <w:sz w:val="21"/>
        </w:rPr>
        <w:t>npm run dev is running and showing  Ready on http://localhost:3000</w:t>
      </w:r>
    </w:p>
    <w:p>
      <w:r>
        <w:br w:type="page"/>
      </w:r>
    </w:p>
    <w:p>
      <w:pPr>
        <w:spacing w:before="360" w:after="120"/>
      </w:pPr>
      <w:r>
        <w:rPr>
          <w:rFonts w:ascii="Calibri" w:hAnsi="Calibri"/>
          <w:b/>
          <w:color w:val="0078D4"/>
          <w:sz w:val="44"/>
        </w:rPr>
        <w:t>Stage 8 — Test Your First Run</w:t>
      </w:r>
    </w:p>
    <w:p>
      <w:pPr>
        <w:spacing w:after="120"/>
        <w:pBdr>
          <w:bottom w:val="single" w:sz="4" w:space="1" w:color="CCE4F7"/>
        </w:pBdr>
      </w:pPr>
    </w:p>
    <w:p>
      <w:pPr>
        <w:spacing w:after="120"/>
      </w:pPr>
      <w:r>
        <w:rPr>
          <w:rFonts w:ascii="Calibri" w:hAnsi="Calibri"/>
          <w:b w:val="0"/>
          <w:i w:val="0"/>
          <w:color w:val="1A1A2E"/>
          <w:sz w:val="21"/>
        </w:rPr>
        <w:t>Everything should now be running. Let's make sure it all works before you start using it for real.</w:t>
      </w:r>
    </w:p>
    <w:p>
      <w:pPr>
        <w:spacing w:before="240" w:after="80"/>
      </w:pPr>
      <w:r>
        <w:rPr>
          <w:rFonts w:ascii="Calibri" w:hAnsi="Calibri"/>
          <w:b/>
          <w:color w:val="1A1A2E"/>
          <w:sz w:val="28"/>
        </w:rPr>
        <w:t>Open Forge Atlas in Your Browser</w:t>
      </w:r>
    </w:p>
    <w:p>
      <w:pPr>
        <w:spacing w:after="100"/>
        <w:ind w:left="113"/>
      </w:pPr>
      <w:r>
        <w:rPr>
          <w:rFonts w:ascii="Calibri" w:hAnsi="Calibri"/>
          <w:b/>
          <w:i w:val="0"/>
          <w:color w:val="0078D4"/>
          <w:sz w:val="22"/>
        </w:rPr>
        <w:t xml:space="preserve">  1.  </w:t>
      </w:r>
      <w:r>
        <w:rPr>
          <w:rFonts w:ascii="Calibri" w:hAnsi="Calibri"/>
          <w:b w:val="0"/>
          <w:i w:val="0"/>
          <w:color w:val="1A1A2E"/>
          <w:sz w:val="21"/>
        </w:rPr>
        <w:t>Open Chrome, Edge, or Firefox.</w:t>
      </w:r>
    </w:p>
    <w:p>
      <w:pPr>
        <w:spacing w:after="100"/>
        <w:ind w:left="113"/>
      </w:pPr>
      <w:r>
        <w:rPr>
          <w:rFonts w:ascii="Calibri" w:hAnsi="Calibri"/>
          <w:b/>
          <w:i w:val="0"/>
          <w:color w:val="0078D4"/>
          <w:sz w:val="22"/>
        </w:rPr>
        <w:t xml:space="preserve">  2.  </w:t>
      </w:r>
      <w:r>
        <w:rPr>
          <w:rFonts w:ascii="Calibri" w:hAnsi="Calibri"/>
          <w:b w:val="0"/>
          <w:i w:val="0"/>
          <w:color w:val="1A1A2E"/>
          <w:sz w:val="21"/>
        </w:rPr>
        <w:t>Go to:  http://localhost:3000</w:t>
      </w:r>
    </w:p>
    <w:p>
      <w:pPr>
        <w:spacing w:after="100"/>
        <w:ind w:left="113"/>
      </w:pPr>
      <w:r>
        <w:rPr>
          <w:rFonts w:ascii="Calibri" w:hAnsi="Calibri"/>
          <w:b/>
          <w:i w:val="0"/>
          <w:color w:val="0078D4"/>
          <w:sz w:val="22"/>
        </w:rPr>
        <w:t xml:space="preserve">  3.  </w:t>
      </w:r>
      <w:r>
        <w:rPr>
          <w:rFonts w:ascii="Calibri" w:hAnsi="Calibri"/>
          <w:b w:val="0"/>
          <w:i w:val="0"/>
          <w:color w:val="1A1A2E"/>
          <w:sz w:val="21"/>
        </w:rPr>
        <w:t>You should see the Forge Atlas login page. Click  Sign In.</w:t>
      </w:r>
    </w:p>
    <w:p>
      <w:pPr>
        <w:spacing w:after="100"/>
        <w:ind w:left="113"/>
      </w:pPr>
      <w:r>
        <w:rPr>
          <w:rFonts w:ascii="Calibri" w:hAnsi="Calibri"/>
          <w:b/>
          <w:i w:val="0"/>
          <w:color w:val="0078D4"/>
          <w:sz w:val="22"/>
        </w:rPr>
        <w:t xml:space="preserve">  4.  </w:t>
      </w:r>
      <w:r>
        <w:rPr>
          <w:rFonts w:ascii="Calibri" w:hAnsi="Calibri"/>
          <w:b w:val="0"/>
          <w:i w:val="0"/>
          <w:color w:val="1A1A2E"/>
          <w:sz w:val="21"/>
        </w:rPr>
        <w:t>You will be redirected to a Microsoft login screen. Sign in with your work Microsoft account.</w:t>
      </w:r>
    </w:p>
    <w:p>
      <w:pPr>
        <w:spacing w:after="100"/>
        <w:ind w:left="113"/>
      </w:pPr>
      <w:r>
        <w:rPr>
          <w:rFonts w:ascii="Calibri" w:hAnsi="Calibri"/>
          <w:b/>
          <w:i w:val="0"/>
          <w:color w:val="0078D4"/>
          <w:sz w:val="22"/>
        </w:rPr>
        <w:t xml:space="preserve">  5.  </w:t>
      </w:r>
      <w:r>
        <w:rPr>
          <w:rFonts w:ascii="Calibri" w:hAnsi="Calibri"/>
          <w:b w:val="0"/>
          <w:i w:val="0"/>
          <w:color w:val="1A1A2E"/>
          <w:sz w:val="21"/>
        </w:rPr>
        <w:t>If this is your first sign-in, you may be asked to grant permissions to the app. Click  Accept.</w:t>
      </w:r>
    </w:p>
    <w:p>
      <w:pPr>
        <w:spacing w:after="100"/>
        <w:ind w:left="113"/>
      </w:pPr>
      <w:r>
        <w:rPr>
          <w:rFonts w:ascii="Calibri" w:hAnsi="Calibri"/>
          <w:b/>
          <w:i w:val="0"/>
          <w:color w:val="0078D4"/>
          <w:sz w:val="22"/>
        </w:rPr>
        <w:t xml:space="preserve">  6.  </w:t>
      </w:r>
      <w:r>
        <w:rPr>
          <w:rFonts w:ascii="Calibri" w:hAnsi="Calibri"/>
          <w:b w:val="0"/>
          <w:i w:val="0"/>
          <w:color w:val="1A1A2E"/>
          <w:sz w:val="21"/>
        </w:rPr>
        <w:t>You should now see the Forge Atlas dashboard — an empty list of projects.</w:t>
      </w:r>
    </w:p>
    <w:p>
      <w:pPr>
        <w:spacing w:before="80" w:after="160"/>
        <w:ind w:left="227"/>
        <w:shd w:val="clear" w:color="auto" w:fill="FFF4CE"/>
      </w:pPr>
      <w:r>
        <w:rPr>
          <w:rFonts w:ascii="Calibri" w:hAnsi="Calibri"/>
          <w:b/>
          <w:i w:val="0"/>
          <w:color w:val="8A5000"/>
          <w:sz w:val="19"/>
        </w:rPr>
        <w:t xml:space="preserve">  ⚠   Watch out   </w:t>
      </w:r>
      <w:r>
        <w:rPr>
          <w:rFonts w:ascii="Calibri" w:hAnsi="Calibri"/>
          <w:b w:val="0"/>
          <w:i w:val="0"/>
          <w:color w:val="1A1A2E"/>
          <w:sz w:val="19"/>
        </w:rPr>
        <w:t>If you see a blank screen or an error, check that both Command Prompt windows are still running (back-end and front-end).</w:t>
      </w:r>
    </w:p>
    <w:p>
      <w:pPr>
        <w:spacing w:before="240" w:after="80"/>
      </w:pPr>
      <w:r>
        <w:rPr>
          <w:rFonts w:ascii="Calibri" w:hAnsi="Calibri"/>
          <w:b/>
          <w:color w:val="1A1A2E"/>
          <w:sz w:val="28"/>
        </w:rPr>
        <w:t>Create Your First Project</w:t>
      </w:r>
    </w:p>
    <w:p>
      <w:pPr>
        <w:spacing w:after="100"/>
        <w:ind w:left="113"/>
      </w:pPr>
      <w:r>
        <w:rPr>
          <w:rFonts w:ascii="Calibri" w:hAnsi="Calibri"/>
          <w:b/>
          <w:i w:val="0"/>
          <w:color w:val="0078D4"/>
          <w:sz w:val="22"/>
        </w:rPr>
        <w:t xml:space="preserve">  1.  </w:t>
      </w:r>
      <w:r>
        <w:rPr>
          <w:rFonts w:ascii="Calibri" w:hAnsi="Calibri"/>
          <w:b w:val="0"/>
          <w:i w:val="0"/>
          <w:color w:val="1A1A2E"/>
          <w:sz w:val="21"/>
        </w:rPr>
        <w:t>Click  New Project.</w:t>
      </w:r>
    </w:p>
    <w:p>
      <w:pPr>
        <w:spacing w:after="100"/>
        <w:ind w:left="113"/>
      </w:pPr>
      <w:r>
        <w:rPr>
          <w:rFonts w:ascii="Calibri" w:hAnsi="Calibri"/>
          <w:b/>
          <w:i w:val="0"/>
          <w:color w:val="0078D4"/>
          <w:sz w:val="22"/>
        </w:rPr>
        <w:t xml:space="preserve">  2.  </w:t>
      </w:r>
      <w:r>
        <w:rPr>
          <w:rFonts w:ascii="Calibri" w:hAnsi="Calibri"/>
          <w:b w:val="0"/>
          <w:i w:val="0"/>
          <w:color w:val="1A1A2E"/>
          <w:sz w:val="21"/>
        </w:rPr>
        <w:t>Give it a name — for example  Test Project.</w:t>
      </w:r>
    </w:p>
    <w:p>
      <w:pPr>
        <w:spacing w:after="100"/>
        <w:ind w:left="113"/>
      </w:pPr>
      <w:r>
        <w:rPr>
          <w:rFonts w:ascii="Calibri" w:hAnsi="Calibri"/>
          <w:b/>
          <w:i w:val="0"/>
          <w:color w:val="0078D4"/>
          <w:sz w:val="22"/>
        </w:rPr>
        <w:t xml:space="preserve">  3.  </w:t>
      </w:r>
      <w:r>
        <w:rPr>
          <w:rFonts w:ascii="Calibri" w:hAnsi="Calibri"/>
          <w:b w:val="0"/>
          <w:i w:val="0"/>
          <w:color w:val="1A1A2E"/>
          <w:sz w:val="21"/>
        </w:rPr>
        <w:t>Click  Create.</w:t>
      </w:r>
    </w:p>
    <w:p>
      <w:pPr>
        <w:spacing w:before="240" w:after="80"/>
      </w:pPr>
      <w:r>
        <w:rPr>
          <w:rFonts w:ascii="Calibri" w:hAnsi="Calibri"/>
          <w:b/>
          <w:color w:val="1A1A2E"/>
          <w:sz w:val="28"/>
        </w:rPr>
        <w:t>Upload a Test Solution File</w:t>
      </w:r>
    </w:p>
    <w:p>
      <w:pPr>
        <w:spacing w:after="100"/>
        <w:ind w:left="113"/>
      </w:pPr>
      <w:r>
        <w:rPr>
          <w:rFonts w:ascii="Calibri" w:hAnsi="Calibri"/>
          <w:b/>
          <w:i w:val="0"/>
          <w:color w:val="0078D4"/>
          <w:sz w:val="22"/>
        </w:rPr>
        <w:t xml:space="preserve">  1.  </w:t>
      </w:r>
      <w:r>
        <w:rPr>
          <w:rFonts w:ascii="Calibri" w:hAnsi="Calibri"/>
          <w:b w:val="0"/>
          <w:i w:val="0"/>
          <w:color w:val="1A1A2E"/>
          <w:sz w:val="21"/>
        </w:rPr>
        <w:t>Click into your new project.</w:t>
      </w:r>
    </w:p>
    <w:p>
      <w:pPr>
        <w:spacing w:after="100"/>
        <w:ind w:left="113"/>
      </w:pPr>
      <w:r>
        <w:rPr>
          <w:rFonts w:ascii="Calibri" w:hAnsi="Calibri"/>
          <w:b/>
          <w:i w:val="0"/>
          <w:color w:val="0078D4"/>
          <w:sz w:val="22"/>
        </w:rPr>
        <w:t xml:space="preserve">  2.  </w:t>
      </w:r>
      <w:r>
        <w:rPr>
          <w:rFonts w:ascii="Calibri" w:hAnsi="Calibri"/>
          <w:b w:val="0"/>
          <w:i w:val="0"/>
          <w:color w:val="1A1A2E"/>
          <w:sz w:val="21"/>
        </w:rPr>
        <w:t>Click  Upload Solution.</w:t>
      </w:r>
    </w:p>
    <w:p>
      <w:pPr>
        <w:spacing w:after="100"/>
        <w:ind w:left="113"/>
      </w:pPr>
      <w:r>
        <w:rPr>
          <w:rFonts w:ascii="Calibri" w:hAnsi="Calibri"/>
          <w:b/>
          <w:i w:val="0"/>
          <w:color w:val="0078D4"/>
          <w:sz w:val="22"/>
        </w:rPr>
        <w:t xml:space="preserve">  3.  </w:t>
      </w:r>
      <w:r>
        <w:rPr>
          <w:rFonts w:ascii="Calibri" w:hAnsi="Calibri"/>
          <w:b w:val="0"/>
          <w:i w:val="0"/>
          <w:color w:val="1A1A2E"/>
          <w:sz w:val="21"/>
        </w:rPr>
        <w:t>Select a Dataverse .zip solution file from your computer.</w:t>
      </w:r>
    </w:p>
    <w:p>
      <w:pPr>
        <w:spacing w:after="100"/>
        <w:ind w:left="113"/>
      </w:pPr>
      <w:r>
        <w:rPr>
          <w:rFonts w:ascii="Calibri" w:hAnsi="Calibri"/>
          <w:b/>
          <w:i w:val="0"/>
          <w:color w:val="0078D4"/>
          <w:sz w:val="22"/>
        </w:rPr>
        <w:t xml:space="preserve">  4.  </w:t>
      </w:r>
      <w:r>
        <w:rPr>
          <w:rFonts w:ascii="Calibri" w:hAnsi="Calibri"/>
          <w:b w:val="0"/>
          <w:i w:val="0"/>
          <w:color w:val="1A1A2E"/>
          <w:sz w:val="21"/>
        </w:rPr>
        <w:t>Wait while the file is processed. You will see a list of entities appear.</w:t>
      </w:r>
    </w:p>
    <w:p>
      <w:pPr>
        <w:spacing w:before="80" w:after="160"/>
        <w:ind w:left="227"/>
        <w:shd w:val="clear" w:color="auto" w:fill="DFF6DD"/>
      </w:pPr>
      <w:r>
        <w:rPr>
          <w:rFonts w:ascii="Calibri" w:hAnsi="Calibri"/>
          <w:b/>
          <w:i w:val="0"/>
          <w:color w:val="107C10"/>
          <w:sz w:val="19"/>
        </w:rPr>
        <w:t xml:space="preserve">  💡  Tip   </w:t>
      </w:r>
      <w:r>
        <w:rPr>
          <w:rFonts w:ascii="Calibri" w:hAnsi="Calibri"/>
          <w:b w:val="0"/>
          <w:i w:val="0"/>
          <w:color w:val="1A1A2E"/>
          <w:sz w:val="19"/>
        </w:rPr>
        <w:t>Use a small solution file for your first test — one with just a few entities. Larger solutions take longer to process.</w:t>
      </w:r>
    </w:p>
    <w:p>
      <w:pPr>
        <w:spacing w:before="240" w:after="80"/>
      </w:pPr>
      <w:r>
        <w:rPr>
          <w:rFonts w:ascii="Calibri" w:hAnsi="Calibri"/>
          <w:b/>
          <w:color w:val="1A1A2E"/>
          <w:sz w:val="28"/>
        </w:rPr>
        <w:t>Run the AI Pipeline</w:t>
      </w:r>
    </w:p>
    <w:p>
      <w:pPr>
        <w:spacing w:after="100"/>
        <w:ind w:left="113"/>
      </w:pPr>
      <w:r>
        <w:rPr>
          <w:rFonts w:ascii="Calibri" w:hAnsi="Calibri"/>
          <w:b/>
          <w:i w:val="0"/>
          <w:color w:val="0078D4"/>
          <w:sz w:val="22"/>
        </w:rPr>
        <w:t xml:space="preserve">  1.  </w:t>
      </w:r>
      <w:r>
        <w:rPr>
          <w:rFonts w:ascii="Calibri" w:hAnsi="Calibri"/>
          <w:b w:val="0"/>
          <w:i w:val="0"/>
          <w:color w:val="1A1A2E"/>
          <w:sz w:val="21"/>
        </w:rPr>
        <w:t>Select one of the model-driven apps shown after upload.</w:t>
      </w:r>
    </w:p>
    <w:p>
      <w:pPr>
        <w:spacing w:after="100"/>
        <w:ind w:left="113"/>
      </w:pPr>
      <w:r>
        <w:rPr>
          <w:rFonts w:ascii="Calibri" w:hAnsi="Calibri"/>
          <w:b/>
          <w:i w:val="0"/>
          <w:color w:val="0078D4"/>
          <w:sz w:val="22"/>
        </w:rPr>
        <w:t xml:space="preserve">  2.  </w:t>
      </w:r>
      <w:r>
        <w:rPr>
          <w:rFonts w:ascii="Calibri" w:hAnsi="Calibri"/>
          <w:b w:val="0"/>
          <w:i w:val="0"/>
          <w:color w:val="1A1A2E"/>
          <w:sz w:val="21"/>
        </w:rPr>
        <w:t>Review the proposed workflows and click  Confirm.</w:t>
      </w:r>
    </w:p>
    <w:p>
      <w:pPr>
        <w:spacing w:after="100"/>
        <w:ind w:left="113"/>
      </w:pPr>
      <w:r>
        <w:rPr>
          <w:rFonts w:ascii="Calibri" w:hAnsi="Calibri"/>
          <w:b/>
          <w:i w:val="0"/>
          <w:color w:val="0078D4"/>
          <w:sz w:val="22"/>
        </w:rPr>
        <w:t xml:space="preserve">  3.  </w:t>
      </w:r>
      <w:r>
        <w:rPr>
          <w:rFonts w:ascii="Calibri" w:hAnsi="Calibri"/>
          <w:b w:val="0"/>
          <w:i w:val="0"/>
          <w:color w:val="1A1A2E"/>
          <w:sz w:val="21"/>
        </w:rPr>
        <w:t>Click  Generate Training.  You will see a progress bar showing Step 1/3, 2/3, 3/3.</w:t>
      </w:r>
    </w:p>
    <w:p>
      <w:pPr>
        <w:spacing w:after="100"/>
        <w:ind w:left="113"/>
      </w:pPr>
      <w:r>
        <w:rPr>
          <w:rFonts w:ascii="Calibri" w:hAnsi="Calibri"/>
          <w:b/>
          <w:i w:val="0"/>
          <w:color w:val="0078D4"/>
          <w:sz w:val="22"/>
        </w:rPr>
        <w:t xml:space="preserve">  4.  </w:t>
      </w:r>
      <w:r>
        <w:rPr>
          <w:rFonts w:ascii="Calibri" w:hAnsi="Calibri"/>
          <w:b w:val="0"/>
          <w:i w:val="0"/>
          <w:color w:val="1A1A2E"/>
          <w:sz w:val="21"/>
        </w:rPr>
        <w:t>Wait for all three steps to complete. This takes 2–5 minutes depending on the solution size.</w:t>
      </w:r>
    </w:p>
    <w:p>
      <w:pPr>
        <w:spacing w:after="100"/>
        <w:ind w:left="113"/>
      </w:pPr>
      <w:r>
        <w:rPr>
          <w:rFonts w:ascii="Calibri" w:hAnsi="Calibri"/>
          <w:b/>
          <w:i w:val="0"/>
          <w:color w:val="0078D4"/>
          <w:sz w:val="22"/>
        </w:rPr>
        <w:t xml:space="preserve">  5.  </w:t>
      </w:r>
      <w:r>
        <w:rPr>
          <w:rFonts w:ascii="Calibri" w:hAnsi="Calibri"/>
          <w:b w:val="0"/>
          <w:i w:val="0"/>
          <w:color w:val="1A1A2E"/>
          <w:sz w:val="21"/>
        </w:rPr>
        <w:t>When it finishes, you will be taken to the editor where you can see the generated walkthrough.</w:t>
      </w:r>
    </w:p>
    <w:p>
      <w:pPr>
        <w:spacing w:before="80" w:after="160"/>
        <w:ind w:left="227"/>
        <w:shd w:val="clear" w:color="auto" w:fill="FFF4CE"/>
      </w:pPr>
      <w:r>
        <w:rPr>
          <w:rFonts w:ascii="Calibri" w:hAnsi="Calibri"/>
          <w:b/>
          <w:i w:val="0"/>
          <w:color w:val="8A5000"/>
          <w:sz w:val="19"/>
        </w:rPr>
        <w:t xml:space="preserve">  ⚠   Watch out   </w:t>
      </w:r>
      <w:r>
        <w:rPr>
          <w:rFonts w:ascii="Calibri" w:hAnsi="Calibri"/>
          <w:b w:val="0"/>
          <w:i w:val="0"/>
          <w:color w:val="1A1A2E"/>
          <w:sz w:val="19"/>
        </w:rPr>
        <w:t>If the pipeline fails, check your Azure AI Foundry API Key in the .env file and make sure the Claude model is deployed and showing as 'Succeeded' in the Azure Portal.</w:t>
      </w:r>
    </w:p>
    <w:p>
      <w:pPr>
        <w:spacing w:before="240" w:after="80"/>
      </w:pPr>
      <w:r>
        <w:rPr>
          <w:rFonts w:ascii="Calibri" w:hAnsi="Calibri"/>
          <w:b/>
          <w:color w:val="1A1A2E"/>
          <w:sz w:val="28"/>
        </w:rPr>
        <w:t>Stage 8 Checklist</w:t>
      </w:r>
    </w:p>
    <w:p>
      <w:pPr>
        <w:spacing w:after="80"/>
        <w:ind w:left="283"/>
      </w:pPr>
      <w:r>
        <w:rPr>
          <w:rFonts w:ascii="Calibri" w:hAnsi="Calibri"/>
          <w:b/>
          <w:i w:val="0"/>
          <w:color w:val="0078D4"/>
          <w:sz w:val="22"/>
        </w:rPr>
        <w:t xml:space="preserve">  ☐  </w:t>
      </w:r>
      <w:r>
        <w:rPr>
          <w:rFonts w:ascii="Calibri" w:hAnsi="Calibri"/>
          <w:b w:val="0"/>
          <w:i w:val="0"/>
          <w:color w:val="1A1A2E"/>
          <w:sz w:val="21"/>
        </w:rPr>
        <w:t>Forge Atlas login page loaded at http://localhost:3000</w:t>
      </w:r>
    </w:p>
    <w:p>
      <w:pPr>
        <w:spacing w:after="80"/>
        <w:ind w:left="283"/>
      </w:pPr>
      <w:r>
        <w:rPr>
          <w:rFonts w:ascii="Calibri" w:hAnsi="Calibri"/>
          <w:b/>
          <w:i w:val="0"/>
          <w:color w:val="0078D4"/>
          <w:sz w:val="22"/>
        </w:rPr>
        <w:t xml:space="preserve">  ☐  </w:t>
      </w:r>
      <w:r>
        <w:rPr>
          <w:rFonts w:ascii="Calibri" w:hAnsi="Calibri"/>
          <w:b w:val="0"/>
          <w:i w:val="0"/>
          <w:color w:val="1A1A2E"/>
          <w:sz w:val="21"/>
        </w:rPr>
        <w:t>Signed in successfully with Microsoft account</w:t>
      </w:r>
    </w:p>
    <w:p>
      <w:pPr>
        <w:spacing w:after="80"/>
        <w:ind w:left="283"/>
      </w:pPr>
      <w:r>
        <w:rPr>
          <w:rFonts w:ascii="Calibri" w:hAnsi="Calibri"/>
          <w:b/>
          <w:i w:val="0"/>
          <w:color w:val="0078D4"/>
          <w:sz w:val="22"/>
        </w:rPr>
        <w:t xml:space="preserve">  ☐  </w:t>
      </w:r>
      <w:r>
        <w:rPr>
          <w:rFonts w:ascii="Calibri" w:hAnsi="Calibri"/>
          <w:b w:val="0"/>
          <w:i w:val="0"/>
          <w:color w:val="1A1A2E"/>
          <w:sz w:val="21"/>
        </w:rPr>
        <w:t>Created a test project</w:t>
      </w:r>
    </w:p>
    <w:p>
      <w:pPr>
        <w:spacing w:after="80"/>
        <w:ind w:left="283"/>
      </w:pPr>
      <w:r>
        <w:rPr>
          <w:rFonts w:ascii="Calibri" w:hAnsi="Calibri"/>
          <w:b/>
          <w:i w:val="0"/>
          <w:color w:val="0078D4"/>
          <w:sz w:val="22"/>
        </w:rPr>
        <w:t xml:space="preserve">  ☐  </w:t>
      </w:r>
      <w:r>
        <w:rPr>
          <w:rFonts w:ascii="Calibri" w:hAnsi="Calibri"/>
          <w:b w:val="0"/>
          <w:i w:val="0"/>
          <w:color w:val="1A1A2E"/>
          <w:sz w:val="21"/>
        </w:rPr>
        <w:t>Uploaded a Dataverse .zip file</w:t>
      </w:r>
    </w:p>
    <w:p>
      <w:pPr>
        <w:spacing w:after="80"/>
        <w:ind w:left="283"/>
      </w:pPr>
      <w:r>
        <w:rPr>
          <w:rFonts w:ascii="Calibri" w:hAnsi="Calibri"/>
          <w:b/>
          <w:i w:val="0"/>
          <w:color w:val="0078D4"/>
          <w:sz w:val="22"/>
        </w:rPr>
        <w:t xml:space="preserve">  ☐  </w:t>
      </w:r>
      <w:r>
        <w:rPr>
          <w:rFonts w:ascii="Calibri" w:hAnsi="Calibri"/>
          <w:b w:val="0"/>
          <w:i w:val="0"/>
          <w:color w:val="1A1A2E"/>
          <w:sz w:val="21"/>
        </w:rPr>
        <w:t>AI pipeline ran to completion (Step 3/3 showed as complete)</w:t>
      </w:r>
    </w:p>
    <w:p>
      <w:pPr>
        <w:spacing w:after="80"/>
        <w:ind w:left="283"/>
      </w:pPr>
      <w:r>
        <w:rPr>
          <w:rFonts w:ascii="Calibri" w:hAnsi="Calibri"/>
          <w:b/>
          <w:i w:val="0"/>
          <w:color w:val="0078D4"/>
          <w:sz w:val="22"/>
        </w:rPr>
        <w:t xml:space="preserve">  ☐  </w:t>
      </w:r>
      <w:r>
        <w:rPr>
          <w:rFonts w:ascii="Calibri" w:hAnsi="Calibri"/>
          <w:b w:val="0"/>
          <w:i w:val="0"/>
          <w:color w:val="1A1A2E"/>
          <w:sz w:val="21"/>
        </w:rPr>
        <w:t>Walkthrough editor loaded with generated content</w:t>
      </w:r>
    </w:p>
    <w:p>
      <w:r>
        <w:br w:type="page"/>
      </w:r>
    </w:p>
    <w:p>
      <w:pPr>
        <w:spacing w:before="360" w:after="120"/>
      </w:pPr>
      <w:r>
        <w:rPr>
          <w:rFonts w:ascii="Calibri" w:hAnsi="Calibri"/>
          <w:b/>
          <w:color w:val="0078D4"/>
          <w:sz w:val="44"/>
        </w:rPr>
        <w:t>Stage 9 — Using Forge Atlas Day to Day</w:t>
      </w:r>
    </w:p>
    <w:p>
      <w:pPr>
        <w:spacing w:after="120"/>
        <w:pBdr>
          <w:bottom w:val="single" w:sz="4" w:space="1" w:color="CCE4F7"/>
        </w:pBdr>
      </w:pPr>
    </w:p>
    <w:p>
      <w:pPr>
        <w:spacing w:after="120"/>
      </w:pPr>
      <w:r>
        <w:rPr>
          <w:rFonts w:ascii="Calibri" w:hAnsi="Calibri"/>
          <w:b w:val="0"/>
          <w:i w:val="0"/>
          <w:color w:val="1A1A2E"/>
          <w:sz w:val="21"/>
        </w:rPr>
        <w:t>Now that everything is set up, here is a quick overview of what to do each day when you want to use Forge Atlas.</w:t>
      </w:r>
    </w:p>
    <w:p>
      <w:pPr>
        <w:spacing w:before="240" w:after="80"/>
      </w:pPr>
      <w:r>
        <w:rPr>
          <w:rFonts w:ascii="Calibri" w:hAnsi="Calibri"/>
          <w:b/>
          <w:color w:val="1A1A2E"/>
          <w:sz w:val="28"/>
        </w:rPr>
        <w:t>Starting Forge Atlas Each Day</w:t>
      </w:r>
    </w:p>
    <w:p>
      <w:pPr>
        <w:spacing w:after="100"/>
        <w:ind w:left="113"/>
      </w:pPr>
      <w:r>
        <w:rPr>
          <w:rFonts w:ascii="Calibri" w:hAnsi="Calibri"/>
          <w:b/>
          <w:i w:val="0"/>
          <w:color w:val="0078D4"/>
          <w:sz w:val="22"/>
        </w:rPr>
        <w:t xml:space="preserve">  1.  </w:t>
      </w:r>
      <w:r>
        <w:rPr>
          <w:rFonts w:ascii="Calibri" w:hAnsi="Calibri"/>
          <w:b w:val="0"/>
          <w:i w:val="0"/>
          <w:color w:val="1A1A2E"/>
          <w:sz w:val="21"/>
        </w:rPr>
        <w:t>(Database runs in Azure — no need to start anything locally for the database.)</w:t>
      </w:r>
    </w:p>
    <w:p>
      <w:pPr>
        <w:spacing w:after="100"/>
        <w:ind w:left="113"/>
      </w:pPr>
      <w:r>
        <w:rPr>
          <w:rFonts w:ascii="Calibri" w:hAnsi="Calibri"/>
          <w:b/>
          <w:i w:val="0"/>
          <w:color w:val="0078D4"/>
          <w:sz w:val="22"/>
        </w:rPr>
        <w:t xml:space="preserve">  2.  </w:t>
      </w:r>
      <w:r>
        <w:rPr>
          <w:rFonts w:ascii="Calibri" w:hAnsi="Calibri"/>
          <w:b w:val="0"/>
          <w:i w:val="0"/>
          <w:color w:val="1A1A2E"/>
          <w:sz w:val="21"/>
        </w:rPr>
        <w:t>Open a Command Prompt in the  backend  folder and run:</w:t>
      </w:r>
    </w:p>
    <w:p>
      <w:pPr>
        <w:spacing w:after="120"/>
        <w:ind w:left="454"/>
        <w:shd w:val="clear" w:color="auto" w:fill="F3F2F1"/>
      </w:pPr>
      <w:r>
        <w:rPr>
          <w:rFonts w:ascii="Calibri" w:hAnsi="Calibri"/>
          <w:b/>
          <w:i w:val="0"/>
          <w:color w:val="605E5C"/>
          <w:sz w:val="19"/>
        </w:rPr>
        <w:t xml:space="preserve">Type exactly:  </w:t>
      </w:r>
      <w:r>
        <w:rPr>
          <w:rFonts w:ascii="Courier New" w:hAnsi="Courier New"/>
          <w:b w:val="0"/>
          <w:i w:val="0"/>
          <w:color w:val="1A1A2E"/>
          <w:sz w:val="19"/>
        </w:rPr>
        <w:t>uv run uvicorn main:app --reload --port 8000</w:t>
      </w:r>
    </w:p>
    <w:p>
      <w:pPr>
        <w:spacing w:after="100"/>
        <w:ind w:left="113"/>
      </w:pPr>
      <w:r>
        <w:rPr>
          <w:rFonts w:ascii="Calibri" w:hAnsi="Calibri"/>
          <w:b/>
          <w:i w:val="0"/>
          <w:color w:val="0078D4"/>
          <w:sz w:val="22"/>
        </w:rPr>
        <w:t xml:space="preserve">  3.  </w:t>
      </w:r>
      <w:r>
        <w:rPr>
          <w:rFonts w:ascii="Calibri" w:hAnsi="Calibri"/>
          <w:b w:val="0"/>
          <w:i w:val="0"/>
          <w:color w:val="1A1A2E"/>
          <w:sz w:val="21"/>
        </w:rPr>
        <w:t>Open a second Command Prompt in the  frontend  folder and run:</w:t>
      </w:r>
    </w:p>
    <w:p>
      <w:pPr>
        <w:spacing w:after="120"/>
        <w:ind w:left="454"/>
        <w:shd w:val="clear" w:color="auto" w:fill="F3F2F1"/>
      </w:pPr>
      <w:r>
        <w:rPr>
          <w:rFonts w:ascii="Calibri" w:hAnsi="Calibri"/>
          <w:b/>
          <w:i w:val="0"/>
          <w:color w:val="605E5C"/>
          <w:sz w:val="19"/>
        </w:rPr>
        <w:t xml:space="preserve">Type exactly:  </w:t>
      </w:r>
      <w:r>
        <w:rPr>
          <w:rFonts w:ascii="Courier New" w:hAnsi="Courier New"/>
          <w:b w:val="0"/>
          <w:i w:val="0"/>
          <w:color w:val="1A1A2E"/>
          <w:sz w:val="19"/>
        </w:rPr>
        <w:t>npm run dev</w:t>
      </w:r>
    </w:p>
    <w:p>
      <w:pPr>
        <w:spacing w:after="100"/>
        <w:ind w:left="113"/>
      </w:pPr>
      <w:r>
        <w:rPr>
          <w:rFonts w:ascii="Calibri" w:hAnsi="Calibri"/>
          <w:b/>
          <w:i w:val="0"/>
          <w:color w:val="0078D4"/>
          <w:sz w:val="22"/>
        </w:rPr>
        <w:t xml:space="preserve">  4.  </w:t>
      </w:r>
      <w:r>
        <w:rPr>
          <w:rFonts w:ascii="Calibri" w:hAnsi="Calibri"/>
          <w:b w:val="0"/>
          <w:i w:val="0"/>
          <w:color w:val="1A1A2E"/>
          <w:sz w:val="21"/>
        </w:rPr>
        <w:t>Go to  http://localhost:3000  in your browser.</w:t>
      </w:r>
    </w:p>
    <w:p>
      <w:pPr>
        <w:spacing w:before="240" w:after="80"/>
      </w:pPr>
      <w:r>
        <w:rPr>
          <w:rFonts w:ascii="Calibri" w:hAnsi="Calibri"/>
          <w:b/>
          <w:color w:val="1A1A2E"/>
          <w:sz w:val="28"/>
        </w:rPr>
        <w:t>The Consultant Workflow</w:t>
      </w:r>
    </w:p>
    <w:p>
      <w:pPr>
        <w:spacing w:after="100"/>
        <w:ind w:left="113"/>
      </w:pPr>
      <w:r>
        <w:rPr>
          <w:rFonts w:ascii="Calibri" w:hAnsi="Calibri"/>
          <w:b/>
          <w:i w:val="0"/>
          <w:color w:val="0078D4"/>
          <w:sz w:val="22"/>
        </w:rPr>
        <w:t xml:space="preserve">  1.  </w:t>
      </w:r>
      <w:r>
        <w:rPr>
          <w:rFonts w:ascii="Calibri" w:hAnsi="Calibri"/>
          <w:b w:val="0"/>
          <w:i w:val="0"/>
          <w:color w:val="1A1A2E"/>
          <w:sz w:val="21"/>
        </w:rPr>
        <w:t>Create a new project for each client engagement.</w:t>
      </w:r>
    </w:p>
    <w:p>
      <w:pPr>
        <w:spacing w:after="100"/>
        <w:ind w:left="113"/>
      </w:pPr>
      <w:r>
        <w:rPr>
          <w:rFonts w:ascii="Calibri" w:hAnsi="Calibri"/>
          <w:b/>
          <w:i w:val="0"/>
          <w:color w:val="0078D4"/>
          <w:sz w:val="22"/>
        </w:rPr>
        <w:t xml:space="preserve">  2.  </w:t>
      </w:r>
      <w:r>
        <w:rPr>
          <w:rFonts w:ascii="Calibri" w:hAnsi="Calibri"/>
          <w:b w:val="0"/>
          <w:i w:val="0"/>
          <w:color w:val="1A1A2E"/>
          <w:sz w:val="21"/>
        </w:rPr>
        <w:t>Upload the client's Dataverse .zip solution file.</w:t>
      </w:r>
    </w:p>
    <w:p>
      <w:pPr>
        <w:spacing w:after="100"/>
        <w:ind w:left="113"/>
      </w:pPr>
      <w:r>
        <w:rPr>
          <w:rFonts w:ascii="Calibri" w:hAnsi="Calibri"/>
          <w:b/>
          <w:i w:val="0"/>
          <w:color w:val="0078D4"/>
          <w:sz w:val="22"/>
        </w:rPr>
        <w:t xml:space="preserve">  3.  </w:t>
      </w:r>
      <w:r>
        <w:rPr>
          <w:rFonts w:ascii="Calibri" w:hAnsi="Calibri"/>
          <w:b w:val="0"/>
          <w:i w:val="0"/>
          <w:color w:val="1A1A2E"/>
          <w:sz w:val="21"/>
        </w:rPr>
        <w:t>Select the model-driven apps to include in training.</w:t>
      </w:r>
    </w:p>
    <w:p>
      <w:pPr>
        <w:spacing w:after="100"/>
        <w:ind w:left="113"/>
      </w:pPr>
      <w:r>
        <w:rPr>
          <w:rFonts w:ascii="Calibri" w:hAnsi="Calibri"/>
          <w:b/>
          <w:i w:val="0"/>
          <w:color w:val="0078D4"/>
          <w:sz w:val="22"/>
        </w:rPr>
        <w:t xml:space="preserve">  4.  </w:t>
      </w:r>
      <w:r>
        <w:rPr>
          <w:rFonts w:ascii="Calibri" w:hAnsi="Calibri"/>
          <w:b w:val="0"/>
          <w:i w:val="0"/>
          <w:color w:val="1A1A2E"/>
          <w:sz w:val="21"/>
        </w:rPr>
        <w:t>Review and confirm the proposed training workflows.</w:t>
      </w:r>
    </w:p>
    <w:p>
      <w:pPr>
        <w:spacing w:after="100"/>
        <w:ind w:left="113"/>
      </w:pPr>
      <w:r>
        <w:rPr>
          <w:rFonts w:ascii="Calibri" w:hAnsi="Calibri"/>
          <w:b/>
          <w:i w:val="0"/>
          <w:color w:val="0078D4"/>
          <w:sz w:val="22"/>
        </w:rPr>
        <w:t xml:space="preserve">  5.  </w:t>
      </w:r>
      <w:r>
        <w:rPr>
          <w:rFonts w:ascii="Calibri" w:hAnsi="Calibri"/>
          <w:b w:val="0"/>
          <w:i w:val="0"/>
          <w:color w:val="1A1A2E"/>
          <w:sz w:val="21"/>
        </w:rPr>
        <w:t>Run the AI pipeline — it generates all content automatically.</w:t>
      </w:r>
    </w:p>
    <w:p>
      <w:pPr>
        <w:spacing w:after="100"/>
        <w:ind w:left="113"/>
      </w:pPr>
      <w:r>
        <w:rPr>
          <w:rFonts w:ascii="Calibri" w:hAnsi="Calibri"/>
          <w:b/>
          <w:i w:val="0"/>
          <w:color w:val="0078D4"/>
          <w:sz w:val="22"/>
        </w:rPr>
        <w:t xml:space="preserve">  6.  </w:t>
      </w:r>
      <w:r>
        <w:rPr>
          <w:rFonts w:ascii="Calibri" w:hAnsi="Calibri"/>
          <w:b w:val="0"/>
          <w:i w:val="0"/>
          <w:color w:val="1A1A2E"/>
          <w:sz w:val="21"/>
        </w:rPr>
        <w:t>Edit the generated steps in the card editor if needed.</w:t>
      </w:r>
    </w:p>
    <w:p>
      <w:pPr>
        <w:spacing w:after="100"/>
        <w:ind w:left="113"/>
      </w:pPr>
      <w:r>
        <w:rPr>
          <w:rFonts w:ascii="Calibri" w:hAnsi="Calibri"/>
          <w:b/>
          <w:i w:val="0"/>
          <w:color w:val="0078D4"/>
          <w:sz w:val="22"/>
        </w:rPr>
        <w:t xml:space="preserve">  7.  </w:t>
      </w:r>
      <w:r>
        <w:rPr>
          <w:rFonts w:ascii="Calibri" w:hAnsi="Calibri"/>
          <w:b w:val="0"/>
          <w:i w:val="0"/>
          <w:color w:val="1A1A2E"/>
          <w:sz w:val="21"/>
        </w:rPr>
        <w:t>Upload the client's logo and set brand colours.</w:t>
      </w:r>
    </w:p>
    <w:p>
      <w:pPr>
        <w:spacing w:after="100"/>
        <w:ind w:left="113"/>
      </w:pPr>
      <w:r>
        <w:rPr>
          <w:rFonts w:ascii="Calibri" w:hAnsi="Calibri"/>
          <w:b/>
          <w:i w:val="0"/>
          <w:color w:val="0078D4"/>
          <w:sz w:val="22"/>
        </w:rPr>
        <w:t xml:space="preserve">  8.  </w:t>
      </w:r>
      <w:r>
        <w:rPr>
          <w:rFonts w:ascii="Calibri" w:hAnsi="Calibri"/>
          <w:b w:val="0"/>
          <w:i w:val="0"/>
          <w:color w:val="1A1A2E"/>
          <w:sz w:val="21"/>
        </w:rPr>
        <w:t>Generate an invite link and set a seat limit.</w:t>
      </w:r>
    </w:p>
    <w:p>
      <w:pPr>
        <w:spacing w:after="100"/>
        <w:ind w:left="113"/>
      </w:pPr>
      <w:r>
        <w:rPr>
          <w:rFonts w:ascii="Calibri" w:hAnsi="Calibri"/>
          <w:b/>
          <w:i w:val="0"/>
          <w:color w:val="0078D4"/>
          <w:sz w:val="22"/>
        </w:rPr>
        <w:t xml:space="preserve">  9.  </w:t>
      </w:r>
      <w:r>
        <w:rPr>
          <w:rFonts w:ascii="Calibri" w:hAnsi="Calibri"/>
          <w:b w:val="0"/>
          <w:i w:val="0"/>
          <w:color w:val="1A1A2E"/>
          <w:sz w:val="21"/>
        </w:rPr>
        <w:t>Send the invite link to your client's end users.</w:t>
      </w:r>
    </w:p>
    <w:p>
      <w:pPr>
        <w:spacing w:after="100"/>
        <w:ind w:left="113"/>
      </w:pPr>
      <w:r>
        <w:rPr>
          <w:rFonts w:ascii="Calibri" w:hAnsi="Calibri"/>
          <w:b/>
          <w:i w:val="0"/>
          <w:color w:val="0078D4"/>
          <w:sz w:val="22"/>
        </w:rPr>
        <w:t xml:space="preserve">  10.  </w:t>
      </w:r>
      <w:r>
        <w:rPr>
          <w:rFonts w:ascii="Calibri" w:hAnsi="Calibri"/>
          <w:b w:val="0"/>
          <w:i w:val="0"/>
          <w:color w:val="1A1A2E"/>
          <w:sz w:val="21"/>
        </w:rPr>
        <w:t>Monitor completion on the Adoption Dashboard.</w:t>
      </w:r>
    </w:p>
    <w:p>
      <w:pPr>
        <w:spacing w:before="240" w:after="80"/>
      </w:pPr>
      <w:r>
        <w:rPr>
          <w:rFonts w:ascii="Calibri" w:hAnsi="Calibri"/>
          <w:b/>
          <w:color w:val="1A1A2E"/>
          <w:sz w:val="28"/>
        </w:rPr>
        <w:t>What Your Clients Experience</w:t>
      </w:r>
    </w:p>
    <w:p>
      <w:pPr>
        <w:spacing w:after="60"/>
        <w:ind w:left="567"/>
      </w:pPr>
      <w:r>
        <w:rPr>
          <w:rFonts w:ascii="Calibri" w:hAnsi="Calibri"/>
          <w:b/>
          <w:i w:val="0"/>
          <w:color w:val="0078D4"/>
          <w:sz w:val="21"/>
        </w:rPr>
        <w:t xml:space="preserve">• </w:t>
      </w:r>
      <w:r>
        <w:rPr>
          <w:rFonts w:ascii="Calibri" w:hAnsi="Calibri"/>
          <w:b w:val="0"/>
          <w:i w:val="0"/>
          <w:color w:val="1A1A2E"/>
          <w:sz w:val="21"/>
        </w:rPr>
        <w:t>They receive an invite link from you — no account creation required</w:t>
      </w:r>
    </w:p>
    <w:p>
      <w:pPr>
        <w:spacing w:after="60"/>
        <w:ind w:left="567"/>
      </w:pPr>
      <w:r>
        <w:rPr>
          <w:rFonts w:ascii="Calibri" w:hAnsi="Calibri"/>
          <w:b/>
          <w:i w:val="0"/>
          <w:color w:val="0078D4"/>
          <w:sz w:val="21"/>
        </w:rPr>
        <w:t xml:space="preserve">• </w:t>
      </w:r>
      <w:r>
        <w:rPr>
          <w:rFonts w:ascii="Calibri" w:hAnsi="Calibri"/>
          <w:b w:val="0"/>
          <w:i w:val="0"/>
          <w:color w:val="1A1A2E"/>
          <w:sz w:val="21"/>
        </w:rPr>
        <w:t>They click the link, enter their name and email, and accept the privacy notice</w:t>
      </w:r>
    </w:p>
    <w:p>
      <w:pPr>
        <w:spacing w:after="60"/>
        <w:ind w:left="567"/>
      </w:pPr>
      <w:r>
        <w:rPr>
          <w:rFonts w:ascii="Calibri" w:hAnsi="Calibri"/>
          <w:b/>
          <w:i w:val="0"/>
          <w:color w:val="0078D4"/>
          <w:sz w:val="21"/>
        </w:rPr>
        <w:t xml:space="preserve">• </w:t>
      </w:r>
      <w:r>
        <w:rPr>
          <w:rFonts w:ascii="Calibri" w:hAnsi="Calibri"/>
          <w:b w:val="0"/>
          <w:i w:val="0"/>
          <w:color w:val="1A1A2E"/>
          <w:sz w:val="21"/>
        </w:rPr>
        <w:t>They see a training walkthrough that looks like Dynamics 365</w:t>
      </w:r>
    </w:p>
    <w:p>
      <w:pPr>
        <w:spacing w:after="60"/>
        <w:ind w:left="567"/>
      </w:pPr>
      <w:r>
        <w:rPr>
          <w:rFonts w:ascii="Calibri" w:hAnsi="Calibri"/>
          <w:b/>
          <w:i w:val="0"/>
          <w:color w:val="0078D4"/>
          <w:sz w:val="21"/>
        </w:rPr>
        <w:t xml:space="preserve">• </w:t>
      </w:r>
      <w:r>
        <w:rPr>
          <w:rFonts w:ascii="Calibri" w:hAnsi="Calibri"/>
          <w:b w:val="0"/>
          <w:i w:val="0"/>
          <w:color w:val="1A1A2E"/>
          <w:sz w:val="21"/>
        </w:rPr>
        <w:t>Coach mark bubbles guide them through each step with a Next button</w:t>
      </w:r>
    </w:p>
    <w:p>
      <w:pPr>
        <w:spacing w:after="60"/>
        <w:ind w:left="567"/>
      </w:pPr>
      <w:r>
        <w:rPr>
          <w:rFonts w:ascii="Calibri" w:hAnsi="Calibri"/>
          <w:b/>
          <w:i w:val="0"/>
          <w:color w:val="0078D4"/>
          <w:sz w:val="21"/>
        </w:rPr>
        <w:t xml:space="preserve">• </w:t>
      </w:r>
      <w:r>
        <w:rPr>
          <w:rFonts w:ascii="Calibri" w:hAnsi="Calibri"/>
          <w:b w:val="0"/>
          <w:i w:val="0"/>
          <w:color w:val="1A1A2E"/>
          <w:sz w:val="21"/>
        </w:rPr>
        <w:t>They can leave and come back — progress is saved automatically</w:t>
      </w:r>
    </w:p>
    <w:p>
      <w:pPr>
        <w:spacing w:after="60"/>
        <w:ind w:left="567"/>
      </w:pPr>
      <w:r>
        <w:rPr>
          <w:rFonts w:ascii="Calibri" w:hAnsi="Calibri"/>
          <w:b/>
          <w:i w:val="0"/>
          <w:color w:val="0078D4"/>
          <w:sz w:val="21"/>
        </w:rPr>
        <w:t xml:space="preserve">• </w:t>
      </w:r>
      <w:r>
        <w:rPr>
          <w:rFonts w:ascii="Calibri" w:hAnsi="Calibri"/>
          <w:b w:val="0"/>
          <w:i w:val="0"/>
          <w:color w:val="1A1A2E"/>
          <w:sz w:val="21"/>
        </w:rPr>
        <w:t>When they finish, they see a completion screen</w:t>
      </w:r>
    </w:p>
    <w:p>
      <w:pPr>
        <w:spacing w:before="240" w:after="80"/>
      </w:pPr>
      <w:r>
        <w:rPr>
          <w:rFonts w:ascii="Calibri" w:hAnsi="Calibri"/>
          <w:b/>
          <w:color w:val="1A1A2E"/>
          <w:sz w:val="28"/>
        </w:rPr>
        <w:t>Managing Client Data (GDPR)</w:t>
      </w:r>
    </w:p>
    <w:p>
      <w:pPr>
        <w:spacing w:after="120"/>
      </w:pPr>
      <w:r>
        <w:rPr>
          <w:rFonts w:ascii="Calibri" w:hAnsi="Calibri"/>
          <w:b w:val="0"/>
          <w:i w:val="0"/>
          <w:color w:val="1A1A2E"/>
          <w:sz w:val="21"/>
        </w:rPr>
        <w:t>If a client asks you to delete their data, go to the project, click  Manage Data, and use the delete options. Individual user deletion and full project deletion are both available. All deletes are permanent and cannot be undone.</w:t>
      </w:r>
    </w:p>
    <w:p>
      <w:pPr>
        <w:spacing w:before="80" w:after="160"/>
        <w:ind w:left="227"/>
        <w:shd w:val="clear" w:color="auto" w:fill="DEECF9"/>
      </w:pPr>
      <w:r>
        <w:rPr>
          <w:rFonts w:ascii="Calibri" w:hAnsi="Calibri"/>
          <w:b/>
          <w:i w:val="0"/>
          <w:color w:val="0078D4"/>
          <w:sz w:val="19"/>
        </w:rPr>
        <w:t xml:space="preserve">  📌  Note   </w:t>
      </w:r>
      <w:r>
        <w:rPr>
          <w:rFonts w:ascii="Calibri" w:hAnsi="Calibri"/>
          <w:b w:val="0"/>
          <w:i w:val="0"/>
          <w:color w:val="1A1A2E"/>
          <w:sz w:val="19"/>
        </w:rPr>
        <w:t>Keep a note of which clients have been onboarded to which project in case you receive a GDPR deletion request. Forge Atlas logs all deletions automatically for your records.</w:t>
      </w:r>
    </w:p>
    <w:p>
      <w:r>
        <w:br w:type="page"/>
      </w:r>
    </w:p>
    <w:p>
      <w:pPr>
        <w:spacing w:before="360" w:after="120"/>
      </w:pPr>
      <w:r>
        <w:rPr>
          <w:rFonts w:ascii="Calibri" w:hAnsi="Calibri"/>
          <w:b/>
          <w:color w:val="0078D4"/>
          <w:sz w:val="44"/>
        </w:rPr>
        <w:t>Common Problems and Fixes</w:t>
      </w:r>
    </w:p>
    <w:p>
      <w:pPr>
        <w:spacing w:after="120"/>
        <w:pBdr>
          <w:bottom w:val="single" w:sz="4" w:space="1" w:color="CCE4F7"/>
        </w:pBdr>
      </w:pPr>
    </w:p>
    <w:p>
      <w:pPr>
        <w:spacing w:before="120" w:after="40"/>
      </w:pPr>
      <w:r>
        <w:rPr>
          <w:rFonts w:ascii="Calibri" w:hAnsi="Calibri"/>
          <w:b/>
          <w:i w:val="0"/>
          <w:color w:val="D13438"/>
          <w:sz w:val="21"/>
        </w:rPr>
        <w:t>Problem:  The website shows a blank white page</w:t>
      </w:r>
    </w:p>
    <w:p>
      <w:pPr>
        <w:spacing w:after="160"/>
        <w:ind w:left="283"/>
      </w:pPr>
      <w:r>
        <w:rPr>
          <w:rFonts w:ascii="Calibri" w:hAnsi="Calibri"/>
          <w:b/>
          <w:i w:val="0"/>
          <w:color w:val="107C10"/>
          <w:sz w:val="21"/>
        </w:rPr>
        <w:t xml:space="preserve">Fix:  </w:t>
      </w:r>
      <w:r>
        <w:rPr>
          <w:rFonts w:ascii="Calibri" w:hAnsi="Calibri"/>
          <w:b w:val="0"/>
          <w:i w:val="0"/>
          <w:color w:val="1A1A2E"/>
          <w:sz w:val="21"/>
        </w:rPr>
        <w:t>The front-end is not running. Open a Command Prompt in the frontend folder and run  npm run dev.</w:t>
      </w:r>
    </w:p>
    <w:p>
      <w:pPr>
        <w:spacing w:after="120"/>
        <w:pBdr>
          <w:bottom w:val="single" w:sz="4" w:space="1" w:color="CCE4F7"/>
        </w:pBdr>
      </w:pPr>
    </w:p>
    <w:p>
      <w:pPr>
        <w:spacing w:before="120" w:after="40"/>
      </w:pPr>
      <w:r>
        <w:rPr>
          <w:rFonts w:ascii="Calibri" w:hAnsi="Calibri"/>
          <w:b/>
          <w:i w:val="0"/>
          <w:color w:val="D13438"/>
          <w:sz w:val="21"/>
        </w:rPr>
        <w:t>Problem:  Login fails or I get redirected to an error page</w:t>
      </w:r>
    </w:p>
    <w:p>
      <w:pPr>
        <w:spacing w:after="160"/>
        <w:ind w:left="283"/>
      </w:pPr>
      <w:r>
        <w:rPr>
          <w:rFonts w:ascii="Calibri" w:hAnsi="Calibri"/>
          <w:b/>
          <w:i w:val="0"/>
          <w:color w:val="107C10"/>
          <w:sz w:val="21"/>
        </w:rPr>
        <w:t xml:space="preserve">Fix:  </w:t>
      </w:r>
      <w:r>
        <w:rPr>
          <w:rFonts w:ascii="Calibri" w:hAnsi="Calibri"/>
          <w:b w:val="0"/>
          <w:i w:val="0"/>
          <w:color w:val="1A1A2E"/>
          <w:sz w:val="21"/>
        </w:rPr>
        <w:t>Check that your Client ID and Tenant ID in the frontend .env.local file match what is in your Entra ID app registration. Also check the Redirect URI in the app registration matches http://localhost:3000.</w:t>
      </w:r>
    </w:p>
    <w:p>
      <w:pPr>
        <w:spacing w:after="120"/>
        <w:pBdr>
          <w:bottom w:val="single" w:sz="4" w:space="1" w:color="CCE4F7"/>
        </w:pBdr>
      </w:pPr>
    </w:p>
    <w:p>
      <w:pPr>
        <w:spacing w:before="120" w:after="40"/>
      </w:pPr>
      <w:r>
        <w:rPr>
          <w:rFonts w:ascii="Calibri" w:hAnsi="Calibri"/>
          <w:b/>
          <w:i w:val="0"/>
          <w:color w:val="D13438"/>
          <w:sz w:val="21"/>
        </w:rPr>
        <w:t>Problem:  The AI pipeline stops at Step 1 with an error</w:t>
      </w:r>
    </w:p>
    <w:p>
      <w:pPr>
        <w:spacing w:after="160"/>
        <w:ind w:left="283"/>
      </w:pPr>
      <w:r>
        <w:rPr>
          <w:rFonts w:ascii="Calibri" w:hAnsi="Calibri"/>
          <w:b/>
          <w:i w:val="0"/>
          <w:color w:val="107C10"/>
          <w:sz w:val="21"/>
        </w:rPr>
        <w:t xml:space="preserve">Fix:  </w:t>
      </w:r>
      <w:r>
        <w:rPr>
          <w:rFonts w:ascii="Calibri" w:hAnsi="Calibri"/>
          <w:b w:val="0"/>
          <w:i w:val="0"/>
          <w:color w:val="1A1A2E"/>
          <w:sz w:val="21"/>
        </w:rPr>
        <w:t>Check your Azure AI Foundry API Key and Endpoint URL in the backend .env file. Also check in the Azure Portal that the Claude deployment status shows as Succeeded.</w:t>
      </w:r>
    </w:p>
    <w:p>
      <w:pPr>
        <w:spacing w:after="120"/>
        <w:pBdr>
          <w:bottom w:val="single" w:sz="4" w:space="1" w:color="CCE4F7"/>
        </w:pBdr>
      </w:pPr>
    </w:p>
    <w:p>
      <w:pPr>
        <w:spacing w:before="120" w:after="40"/>
      </w:pPr>
      <w:r>
        <w:rPr>
          <w:rFonts w:ascii="Calibri" w:hAnsi="Calibri"/>
          <w:b/>
          <w:i w:val="0"/>
          <w:color w:val="D13438"/>
          <w:sz w:val="21"/>
        </w:rPr>
        <w:t>Problem:  Database connection error</w:t>
      </w:r>
    </w:p>
    <w:p>
      <w:pPr>
        <w:spacing w:after="160"/>
        <w:ind w:left="283"/>
      </w:pPr>
      <w:r>
        <w:rPr>
          <w:rFonts w:ascii="Calibri" w:hAnsi="Calibri"/>
          <w:b/>
          <w:i w:val="0"/>
          <w:color w:val="107C10"/>
          <w:sz w:val="21"/>
        </w:rPr>
      </w:r>
      <w:r>
        <w:rPr>
          <w:rFonts w:ascii="Calibri" w:hAnsi="Calibri"/>
          <w:b w:val="0"/>
          <w:i w:val="0"/>
          <w:color w:val="1A1A2E"/>
          <w:sz w:val="21"/>
        </w:rPr>
      </w:r>
    </w:p>
    <w:p>
      <w:pPr>
        <w:spacing w:after="120"/>
        <w:pBdr>
          <w:bottom w:val="single" w:sz="4" w:space="1" w:color="CCE4F7"/>
        </w:pBdr>
      </w:pPr>
    </w:p>
    <w:p>
      <w:pPr>
        <w:spacing w:before="120" w:after="40"/>
      </w:pPr>
      <w:r>
        <w:rPr>
          <w:rFonts w:ascii="Calibri" w:hAnsi="Calibri"/>
          <w:b/>
          <w:i w:val="0"/>
          <w:color w:val="D13438"/>
          <w:sz w:val="21"/>
        </w:rPr>
        <w:t>Problem:  File upload fails</w:t>
      </w:r>
    </w:p>
    <w:p>
      <w:pPr>
        <w:spacing w:after="160"/>
        <w:ind w:left="283"/>
      </w:pPr>
      <w:r>
        <w:rPr>
          <w:rFonts w:ascii="Calibri" w:hAnsi="Calibri"/>
          <w:b/>
          <w:i w:val="0"/>
          <w:color w:val="107C10"/>
          <w:sz w:val="21"/>
        </w:rPr>
        <w:t xml:space="preserve">Fix:  </w:t>
      </w:r>
      <w:r>
        <w:rPr>
          <w:rFonts w:ascii="Calibri" w:hAnsi="Calibri"/>
          <w:b w:val="0"/>
          <w:i w:val="0"/>
          <w:color w:val="1A1A2E"/>
          <w:sz w:val="21"/>
        </w:rPr>
        <w:t>Make sure the file is a valid Dataverse managed or unmanaged solution export (.zip). The file must be exported directly from Power Apps or the Dataverse admin centre.</w:t>
      </w:r>
    </w:p>
    <w:p>
      <w:pPr>
        <w:spacing w:after="120"/>
        <w:pBdr>
          <w:bottom w:val="single" w:sz="4" w:space="1" w:color="CCE4F7"/>
        </w:pBdr>
      </w:pPr>
    </w:p>
    <w:p>
      <w:pPr>
        <w:spacing w:before="120" w:after="40"/>
      </w:pPr>
      <w:r>
        <w:rPr>
          <w:rFonts w:ascii="Calibri" w:hAnsi="Calibri"/>
          <w:b/>
          <w:i w:val="0"/>
          <w:color w:val="D13438"/>
          <w:sz w:val="21"/>
        </w:rPr>
        <w:t>Problem:  Logo upload fails</w:t>
      </w:r>
    </w:p>
    <w:p>
      <w:pPr>
        <w:spacing w:after="160"/>
        <w:ind w:left="283"/>
      </w:pPr>
      <w:r>
        <w:rPr>
          <w:rFonts w:ascii="Calibri" w:hAnsi="Calibri"/>
          <w:b/>
          <w:i w:val="0"/>
          <w:color w:val="107C10"/>
          <w:sz w:val="21"/>
        </w:rPr>
        <w:t xml:space="preserve">Fix:  </w:t>
      </w:r>
      <w:r>
        <w:rPr>
          <w:rFonts w:ascii="Calibri" w:hAnsi="Calibri"/>
          <w:b w:val="0"/>
          <w:i w:val="0"/>
          <w:color w:val="1A1A2E"/>
          <w:sz w:val="21"/>
        </w:rPr>
        <w:t>Check your Azure Blob Storage connection string in the .env file. Make sure the container is named  forge-logos  exactly.</w:t>
      </w:r>
    </w:p>
    <w:p>
      <w:pPr>
        <w:spacing w:after="120"/>
        <w:pBdr>
          <w:bottom w:val="single" w:sz="4" w:space="1" w:color="CCE4F7"/>
        </w:pBdr>
      </w:pPr>
    </w:p>
    <w:p>
      <w:pPr>
        <w:spacing w:before="120" w:after="40"/>
      </w:pPr>
      <w:r>
        <w:rPr>
          <w:rFonts w:ascii="Calibri" w:hAnsi="Calibri"/>
          <w:b/>
          <w:i w:val="0"/>
          <w:color w:val="D13438"/>
          <w:sz w:val="21"/>
        </w:rPr>
        <w:t>Problem:  npm install fails with errors</w:t>
      </w:r>
    </w:p>
    <w:p>
      <w:pPr>
        <w:spacing w:after="160"/>
        <w:ind w:left="283"/>
      </w:pPr>
      <w:r>
        <w:rPr>
          <w:rFonts w:ascii="Calibri" w:hAnsi="Calibri"/>
          <w:b/>
          <w:i w:val="0"/>
          <w:color w:val="107C10"/>
          <w:sz w:val="21"/>
        </w:rPr>
        <w:t xml:space="preserve">Fix:  </w:t>
      </w:r>
      <w:r>
        <w:rPr>
          <w:rFonts w:ascii="Calibri" w:hAnsi="Calibri"/>
          <w:b w:val="0"/>
          <w:i w:val="0"/>
          <w:color w:val="1A1A2E"/>
          <w:sz w:val="21"/>
        </w:rPr>
        <w:t>Make sure you are using Node.js version 20 or higher. Run  node --version  to check. If it shows v18 or lower, reinstall Node.js from nodejs.org.</w:t>
      </w:r>
    </w:p>
    <w:p>
      <w:pPr>
        <w:spacing w:after="120"/>
        <w:pBdr>
          <w:bottom w:val="single" w:sz="4" w:space="1" w:color="CCE4F7"/>
        </w:pBdr>
      </w:pPr>
    </w:p>
    <w:p>
      <w:r>
        <w:br w:type="page"/>
      </w:r>
    </w:p>
    <w:p>
      <w:pPr>
        <w:spacing w:before="360" w:after="120"/>
      </w:pPr>
      <w:r>
        <w:rPr>
          <w:rFonts w:ascii="Calibri" w:hAnsi="Calibri"/>
          <w:b/>
          <w:color w:val="0078D4"/>
          <w:sz w:val="44"/>
        </w:rPr>
        <w:t>Quick Reference Card</w:t>
      </w:r>
    </w:p>
    <w:p>
      <w:pPr>
        <w:spacing w:after="120"/>
        <w:pBdr>
          <w:bottom w:val="single" w:sz="4" w:space="1" w:color="CCE4F7"/>
        </w:pBdr>
      </w:pPr>
    </w:p>
    <w:p>
      <w:pPr>
        <w:spacing w:after="120"/>
      </w:pPr>
      <w:r>
        <w:rPr>
          <w:rFonts w:ascii="Calibri" w:hAnsi="Calibri"/>
          <w:b w:val="0"/>
          <w:i w:val="0"/>
          <w:color w:val="1A1A2E"/>
          <w:sz w:val="21"/>
        </w:rPr>
        <w:t>Cut this out and keep it by your desk.</w:t>
      </w:r>
    </w:p>
    <w:p>
      <w:pPr>
        <w:spacing w:before="240" w:after="80"/>
      </w:pPr>
      <w:r>
        <w:rPr>
          <w:rFonts w:ascii="Calibri" w:hAnsi="Calibri"/>
          <w:b/>
          <w:color w:val="1A1A2E"/>
          <w:sz w:val="28"/>
        </w:rPr>
        <w:t>Commands to Start Forge Atlas</w:t>
      </w:r>
    </w:p>
    <w:p>
      <w:pPr>
        <w:spacing w:after="80"/>
        <w:ind w:left="170"/>
      </w:pPr>
      <w:r>
        <w:rPr>
          <w:rFonts w:ascii="Calibri" w:hAnsi="Calibri"/>
          <w:b/>
          <w:i w:val="0"/>
          <w:color w:val="1A1A2E"/>
          <w:sz w:val="19"/>
        </w:rPr>
        <w:t>Start the database (if not using Docker autostart)</w:t>
      </w:r>
      <w:r>
        <w:rPr>
          <w:rFonts w:ascii="Courier New" w:hAnsi="Courier New"/>
          <w:b w:val="0"/>
          <w:i w:val="0"/>
          <w:color w:val="0078D4"/>
          <w:sz w:val="18"/>
        </w:rPr>
        <w:t>(runs in Azure — always on)</w:t>
      </w:r>
    </w:p>
    <w:p>
      <w:pPr>
        <w:spacing w:after="80"/>
        <w:ind w:left="170"/>
      </w:pPr>
      <w:r>
        <w:rPr>
          <w:rFonts w:ascii="Calibri" w:hAnsi="Calibri"/>
          <w:b/>
          <w:i w:val="0"/>
          <w:color w:val="1A1A2E"/>
          <w:sz w:val="19"/>
        </w:rPr>
        <w:t xml:space="preserve">Start the back-end                           </w:t>
      </w:r>
      <w:r>
        <w:rPr>
          <w:rFonts w:ascii="Courier New" w:hAnsi="Courier New"/>
          <w:b w:val="0"/>
          <w:i w:val="0"/>
          <w:color w:val="0078D4"/>
          <w:sz w:val="18"/>
        </w:rPr>
        <w:t>uv run uvicorn main:app --reload --port 8000</w:t>
      </w:r>
    </w:p>
    <w:p>
      <w:pPr>
        <w:spacing w:after="80"/>
        <w:ind w:left="170"/>
      </w:pPr>
      <w:r>
        <w:rPr>
          <w:rFonts w:ascii="Calibri" w:hAnsi="Calibri"/>
          <w:b/>
          <w:i w:val="0"/>
          <w:color w:val="1A1A2E"/>
          <w:sz w:val="19"/>
        </w:rPr>
        <w:t xml:space="preserve">Start the front-end                          </w:t>
      </w:r>
      <w:r>
        <w:rPr>
          <w:rFonts w:ascii="Courier New" w:hAnsi="Courier New"/>
          <w:b w:val="0"/>
          <w:i w:val="0"/>
          <w:color w:val="0078D4"/>
          <w:sz w:val="18"/>
        </w:rPr>
        <w:t>npm run dev</w:t>
      </w:r>
    </w:p>
    <w:p>
      <w:pPr>
        <w:spacing w:after="80"/>
        <w:ind w:left="170"/>
      </w:pPr>
      <w:r>
        <w:rPr>
          <w:rFonts w:ascii="Calibri" w:hAnsi="Calibri"/>
          <w:b/>
          <w:i w:val="0"/>
          <w:color w:val="1A1A2E"/>
          <w:sz w:val="19"/>
        </w:rPr>
        <w:t xml:space="preserve">Open in browser                              </w:t>
      </w:r>
      <w:r>
        <w:rPr>
          <w:rFonts w:ascii="Courier New" w:hAnsi="Courier New"/>
          <w:b w:val="0"/>
          <w:i w:val="0"/>
          <w:color w:val="0078D4"/>
          <w:sz w:val="18"/>
        </w:rPr>
        <w:t>http://localhost:3000</w:t>
      </w:r>
    </w:p>
    <w:p>
      <w:pPr>
        <w:spacing w:before="240" w:after="80"/>
      </w:pPr>
      <w:r>
        <w:rPr>
          <w:rFonts w:ascii="Calibri" w:hAnsi="Calibri"/>
          <w:b/>
          <w:color w:val="1A1A2E"/>
          <w:sz w:val="28"/>
        </w:rPr>
        <w:t>Important File Locations</w:t>
      </w:r>
    </w:p>
    <w:p>
      <w:pPr>
        <w:spacing w:after="80"/>
        <w:ind w:left="170"/>
      </w:pPr>
      <w:r>
        <w:rPr>
          <w:rFonts w:ascii="Calibri" w:hAnsi="Calibri"/>
          <w:b/>
          <w:i w:val="0"/>
          <w:color w:val="1A1A2E"/>
          <w:sz w:val="19"/>
        </w:rPr>
        <w:t xml:space="preserve">Back-end settings       </w:t>
      </w:r>
      <w:r>
        <w:rPr>
          <w:rFonts w:ascii="Courier New" w:hAnsi="Courier New"/>
          <w:b w:val="0"/>
          <w:i w:val="0"/>
          <w:color w:val="0078D4"/>
          <w:sz w:val="18"/>
        </w:rPr>
        <w:t>Forge Atlas\backend\.env</w:t>
      </w:r>
    </w:p>
    <w:p>
      <w:pPr>
        <w:spacing w:after="80"/>
        <w:ind w:left="170"/>
      </w:pPr>
      <w:r>
        <w:rPr>
          <w:rFonts w:ascii="Calibri" w:hAnsi="Calibri"/>
          <w:b/>
          <w:i w:val="0"/>
          <w:color w:val="1A1A2E"/>
          <w:sz w:val="19"/>
        </w:rPr>
        <w:t xml:space="preserve">Front-end settings      </w:t>
      </w:r>
      <w:r>
        <w:rPr>
          <w:rFonts w:ascii="Courier New" w:hAnsi="Courier New"/>
          <w:b w:val="0"/>
          <w:i w:val="0"/>
          <w:color w:val="0078D4"/>
          <w:sz w:val="18"/>
        </w:rPr>
        <w:t>Forge Atlas\frontend\.env.local</w:t>
      </w:r>
    </w:p>
    <w:p>
      <w:pPr>
        <w:spacing w:after="80"/>
        <w:ind w:left="170"/>
      </w:pPr>
      <w:r>
        <w:rPr>
          <w:rFonts w:ascii="Calibri" w:hAnsi="Calibri"/>
          <w:b/>
          <w:i w:val="0"/>
          <w:color w:val="1A1A2E"/>
          <w:sz w:val="19"/>
        </w:rPr>
        <w:t xml:space="preserve">Back-end start          </w:t>
      </w:r>
      <w:r>
        <w:rPr>
          <w:rFonts w:ascii="Courier New" w:hAnsi="Courier New"/>
          <w:b w:val="0"/>
          <w:i w:val="0"/>
          <w:color w:val="0078D4"/>
          <w:sz w:val="18"/>
        </w:rPr>
        <w:t>Forge Atlas\backend\</w:t>
      </w:r>
    </w:p>
    <w:p>
      <w:pPr>
        <w:spacing w:after="80"/>
        <w:ind w:left="170"/>
      </w:pPr>
      <w:r>
        <w:rPr>
          <w:rFonts w:ascii="Calibri" w:hAnsi="Calibri"/>
          <w:b/>
          <w:i w:val="0"/>
          <w:color w:val="1A1A2E"/>
          <w:sz w:val="19"/>
        </w:rPr>
        <w:t xml:space="preserve">Front-end start         </w:t>
      </w:r>
      <w:r>
        <w:rPr>
          <w:rFonts w:ascii="Courier New" w:hAnsi="Courier New"/>
          <w:b w:val="0"/>
          <w:i w:val="0"/>
          <w:color w:val="0078D4"/>
          <w:sz w:val="18"/>
        </w:rPr>
        <w:t>Forge Atlas\frontend\</w:t>
      </w:r>
    </w:p>
    <w:p>
      <w:pPr>
        <w:spacing w:before="240" w:after="80"/>
      </w:pPr>
      <w:r>
        <w:rPr>
          <w:rFonts w:ascii="Calibri" w:hAnsi="Calibri"/>
          <w:b/>
          <w:color w:val="1A1A2E"/>
          <w:sz w:val="28"/>
        </w:rPr>
        <w:t>Saved Values (fill this in now)</w:t>
      </w:r>
    </w:p>
    <w:p>
      <w:pPr>
        <w:spacing w:after="120"/>
      </w:pPr>
      <w:r>
        <w:rPr>
          <w:rFonts w:ascii="Calibri" w:hAnsi="Calibri"/>
          <w:b w:val="0"/>
          <w:i w:val="0"/>
          <w:color w:val="1A1A2E"/>
          <w:sz w:val="21"/>
        </w:rPr>
        <w:t>Keep a record of your Azure values here — store this document somewhere secure.</w:t>
      </w:r>
    </w:p>
    <w:p>
      <w:pPr>
        <w:spacing w:after="120"/>
        <w:ind w:left="283"/>
      </w:pPr>
      <w:r>
        <w:rPr>
          <w:rFonts w:ascii="Calibri" w:hAnsi="Calibri"/>
          <w:b w:val="0"/>
          <w:i w:val="0"/>
          <w:color w:val="1A1A2E"/>
          <w:sz w:val="20"/>
        </w:rPr>
        <w:t>AI Foundry Endpoint URL:          _________________________________</w:t>
      </w:r>
    </w:p>
    <w:p>
      <w:pPr>
        <w:spacing w:after="120"/>
        <w:ind w:left="283"/>
      </w:pPr>
      <w:r>
        <w:rPr>
          <w:rFonts w:ascii="Calibri" w:hAnsi="Calibri"/>
          <w:b w:val="0"/>
          <w:i w:val="0"/>
          <w:color w:val="1A1A2E"/>
          <w:sz w:val="20"/>
        </w:rPr>
        <w:t>AI Foundry API Key:               _________________________________</w:t>
      </w:r>
    </w:p>
    <w:p>
      <w:pPr>
        <w:spacing w:after="120"/>
        <w:ind w:left="283"/>
      </w:pPr>
      <w:r>
        <w:rPr>
          <w:rFonts w:ascii="Calibri" w:hAnsi="Calibri"/>
          <w:b w:val="0"/>
          <w:i w:val="0"/>
          <w:color w:val="1A1A2E"/>
          <w:sz w:val="20"/>
        </w:rPr>
        <w:t>Storage Connection String:        _________________________________</w:t>
      </w:r>
    </w:p>
    <w:p>
      <w:pPr>
        <w:spacing w:after="120"/>
        <w:ind w:left="283"/>
      </w:pPr>
      <w:r>
        <w:rPr>
          <w:rFonts w:ascii="Calibri" w:hAnsi="Calibri"/>
          <w:b w:val="0"/>
          <w:i w:val="0"/>
          <w:color w:val="1A1A2E"/>
          <w:sz w:val="20"/>
        </w:rPr>
        <w:t>Entra ID Client ID:               _________________________________</w:t>
      </w:r>
    </w:p>
    <w:p>
      <w:pPr>
        <w:spacing w:after="120"/>
        <w:ind w:left="283"/>
      </w:pPr>
      <w:r>
        <w:rPr>
          <w:rFonts w:ascii="Calibri" w:hAnsi="Calibri"/>
          <w:b w:val="0"/>
          <w:i w:val="0"/>
          <w:color w:val="1A1A2E"/>
          <w:sz w:val="20"/>
        </w:rPr>
        <w:t>Entra ID Tenant ID:               _________________________________</w:t>
      </w:r>
    </w:p>
    <w:p/>
    <w:p>
      <w:pPr>
        <w:spacing w:after="120"/>
        <w:pBdr>
          <w:bottom w:val="single" w:sz="4" w:space="1" w:color="CCE4F7"/>
        </w:pBdr>
      </w:pPr>
    </w:p>
    <w:p>
      <w:pPr>
        <w:jc w:val="center"/>
      </w:pPr>
      <w:r>
        <w:rPr>
          <w:rFonts w:ascii="Calibri" w:hAnsi="Calibri"/>
          <w:b w:val="0"/>
          <w:i/>
          <w:color w:val="605E5C"/>
          <w:sz w:val="16"/>
        </w:rPr>
        <w:t>Forge Atlas Setup Guide  ·  March 2026  ·  Internal use only</w:t>
      </w:r>
    </w:p>
    <w:sectPr w:rsidR="00FC693F" w:rsidRPr="0006063C" w:rsidSect="00034616">
      <w:pgSz w:w="11906" w:h="16838"/>
      <w:pgMar w:top="1417" w:right="1587" w:bottom="1417" w:left="158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